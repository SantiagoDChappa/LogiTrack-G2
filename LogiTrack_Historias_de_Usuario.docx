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2"/>
        </w:rPr>
        <w:t>LogiTrack-G2</w:t>
      </w:r>
    </w:p>
    <w:p>
      <w:pPr>
        <w:jc w:val="center"/>
      </w:pPr>
      <w:r>
        <w:rPr>
          <w:color w:val="555555"/>
          <w:sz w:val="30"/>
        </w:rPr>
        <w:t>Historias de Usuario por Épica</w:t>
      </w:r>
    </w:p>
    <w:p>
      <w:pPr>
        <w:jc w:val="center"/>
      </w:pPr>
      <w:r>
        <w:rPr>
          <w:i/>
        </w:rPr>
        <w:t>62 historias de usuario</w:t>
      </w:r>
    </w:p>
    <w:p>
      <w:r>
        <w:br w:type="page"/>
      </w:r>
    </w:p>
    <w:p>
      <w:pPr>
        <w:pStyle w:val="Heading1"/>
      </w:pPr>
      <w:r>
        <w:t>Ojo de Patrón — Control de fatiga del transportista  [LGT-189]</w:t>
      </w:r>
    </w:p>
    <w:p>
      <w:r>
        <w:rPr>
          <w:i/>
        </w:rPr>
        <w:t>14 historias</w:t>
      </w:r>
    </w:p>
    <w:p>
      <w:pPr>
        <w:pStyle w:val="Heading2"/>
      </w:pPr>
      <w:r>
        <w:t>LGT-190 — Consentimiento de datos biométricos</w:t>
      </w:r>
    </w:p>
    <w:p>
      <w:r>
        <w:t>Como Transportista quiero aceptar, rechazar o revocar el uso de mis datos biométricos para que solo se procesen con mi autorización explícita</w:t>
      </w:r>
    </w:p>
    <w:p>
      <w:r>
        <w:rPr>
          <w:b/>
          <w:sz w:val="22"/>
        </w:rPr>
        <w:t>Criterios de aceptación:</w:t>
      </w:r>
    </w:p>
    <w:p>
      <w:r>
        <w:rPr>
          <w:b/>
          <w:sz w:val="22"/>
        </w:rPr>
        <w:t>Escenario 1: Acepta el consentimiento</w:t>
      </w:r>
    </w:p>
    <w:p>
      <w:r>
        <w:t>Dado que soy un Transportista autenticado Y voy a iniciar mi hoja de ruta</w:t>
      </w:r>
    </w:p>
    <w:p>
      <w:r>
        <w:t>Cuando se muestra el modal de consentimiento Y presiono "Acepto"</w:t>
      </w:r>
    </w:p>
    <w:p>
      <w:r>
        <w:t>Entonces el sistema registra el consentimiento con fecha y hora y el flujo continúa con la prueba de fatiga.</w:t>
      </w:r>
    </w:p>
    <w:p>
      <w:r>
        <w:rPr>
          <w:b/>
          <w:sz w:val="22"/>
        </w:rPr>
        <w:t>Escenario 2: Rechaza el consentimiento</w:t>
      </w:r>
    </w:p>
    <w:p>
      <w:r>
        <w:t>Dado que soy un Transportista autenticado Y se muestra el modal de consentimiento</w:t>
      </w:r>
    </w:p>
    <w:p>
      <w:r>
        <w:t>Cuando presiono "No acepto"</w:t>
      </w:r>
    </w:p>
    <w:p>
      <w:r>
        <w:t>Entonces el sistema registra el rechazo con fecha y hora, la ruta no inicia, el Transportista queda inhabilitado para iniciar nuevas rutas hasta ser restablecido por un Supervisor, los envíos vinculados a esa ruta permanecen asociados a la ruta (no se desvinculan) a la espera de gestión del Supervisor, y el sistema notifica al Supervisor de la sucursal de origen.</w:t>
      </w:r>
    </w:p>
    <w:p>
      <w:r>
        <w:rPr>
          <w:b/>
          <w:sz w:val="22"/>
        </w:rPr>
        <w:t>Escenario 3: Información obligatoria en el modal</w:t>
      </w:r>
    </w:p>
    <w:p>
      <w:r>
        <w:t>Dado que se muestra el modal de consentimiento</w:t>
      </w:r>
    </w:p>
    <w:p>
      <w:r>
        <w:t>Cuando lo leo</w:t>
      </w:r>
    </w:p>
    <w:p>
      <w:r>
        <w:t>Entonces el texto me informa qué dato se toma, la finalidad del tratamiento, el responsable de los datos y mis derechos como titular</w:t>
      </w:r>
    </w:p>
    <w:p>
      <w:r>
        <w:rPr>
          <w:b/>
          <w:sz w:val="22"/>
        </w:rPr>
        <w:t>Escenario 4: Revoca el consentimiento</w:t>
      </w:r>
    </w:p>
    <w:p>
      <w:r>
        <w:t>Dado que soy un Transportista con consentimiento vigente</w:t>
      </w:r>
    </w:p>
    <w:p>
      <w:r>
        <w:t>Cuando ingreso a "Mi perfil", entro a "Mis datos de fatiga", presiono "Revocar consentimiento" Y confirmo</w:t>
      </w:r>
    </w:p>
    <w:p>
      <w:r>
        <w:t>Entonces el sistema registra la revocación con fecha y hora, la ruta actual en curso continúa hasta finalizar y el próximo inicio de ruta vuelve a solicitar el consentimiento.</w:t>
      </w:r>
    </w:p>
    <w:p>
      <w:r>
        <w:rPr>
          <w:b/>
          <w:sz w:val="22"/>
        </w:rPr>
        <w:t>Escenario 5: Error al registrar la decisión</w:t>
      </w:r>
    </w:p>
    <w:p>
      <w:r>
        <w:t>Dado que ocurre un error al guardar mi decisión</w:t>
      </w:r>
    </w:p>
    <w:p>
      <w:r>
        <w:t>Cuando presiono Acepto, No acepto o Revocar</w:t>
      </w:r>
    </w:p>
    <w:p>
      <w:r>
        <w:t>Entonces el sistema muestra un mensaje indicando que no se pudo registrar Y el flujo no avanza</w:t>
      </w:r>
    </w:p>
    <w:p>
      <w:r>
        <w:rPr>
          <w:b/>
          <w:sz w:val="22"/>
        </w:rPr>
        <w:t>Escenario 6: Consentimiento previamente otorgado</w:t>
      </w:r>
    </w:p>
    <w:p>
      <w:r>
        <w:t>Dado que soy un Transportista con consentimiento vigente</w:t>
      </w:r>
    </w:p>
    <w:p>
      <w:r>
        <w:t>Cuando inicio una nueva hoja de ruta</w:t>
      </w:r>
    </w:p>
    <w:p>
      <w:r>
        <w:t>Entonces el sistema no vuelve a solicitar el consentimiento y continúa con el flujo de validación correspondiente</w:t>
      </w:r>
    </w:p>
    <w:p>
      <w:r>
        <w:rPr>
          <w:b/>
          <w:sz w:val="22"/>
        </w:rPr>
        <w:t>Escenario 7: Reasignación de la ruta tras rechazo de consentimiento</w:t>
      </w:r>
    </w:p>
    <w:p>
      <w:r>
        <w:t>Dado que el Transportista rechazó el consentimiento y quedó inhabilitado, con la ruta y sus envíos pendientes de gestión</w:t>
      </w:r>
    </w:p>
    <w:p>
      <w:r>
        <w:t>Cuando el Supervisor de la sucursal de origen reasigna la ruta completa a otro transportista apto de la sucursal</w:t>
      </w:r>
    </w:p>
    <w:p>
      <w:r>
        <w:t>Entonces la ruta y todos sus envíos vinculados se transfieren al nuevo transportista sin desvincular los envíos, el nuevo transportista realiza su propio consentimiento y prueba de fatiga antes de salir, y el sistema registra fecha, hora, Supervisor, transportista saliente y entrante.</w:t>
      </w:r>
    </w:p>
    <w:p>
      <w:r>
        <w:rPr>
          <w:b/>
        </w:rPr>
        <w:t>Nota:</w:t>
      </w:r>
      <w:r>
        <w:t xml:space="preserve"> la mecánica de reasignación de ruta por el Supervisor es la misma definida en LGT-193 (reasignación de ruta bloqueada en sucursal).</w:t>
      </w:r>
    </w:p>
    <w:p>
      <w:pPr>
        <w:pStyle w:val="Heading2"/>
      </w:pPr>
      <w:r>
        <w:t>LGT-191 — Prueba de fatiga al iniciar la ruta</w:t>
      </w:r>
    </w:p>
    <w:p>
      <w:r>
        <w:t>Como Transportista quiero realizar una prueba corta al iniciar mi ruta para que el sistema evalúe mi estado de fatiga antes de salir</w:t>
      </w:r>
    </w:p>
    <w:p>
      <w:r>
        <w:rPr>
          <w:b/>
          <w:sz w:val="22"/>
        </w:rPr>
        <w:t>Reglas de negocio:</w:t>
      </w:r>
    </w:p>
    <w:p>
      <w:pPr>
        <w:pStyle w:val="ListBullet"/>
      </w:pPr>
      <w:r>
        <w:t>El sistema puede configurarse para utilizar el método Voz, Reacción o Ambos.</w:t>
      </w:r>
    </w:p>
    <w:p>
      <w:pPr>
        <w:pStyle w:val="ListBullet"/>
      </w:pPr>
      <w:r>
        <w:t>Cuando el método configurado es Ambos, la prueba de voz tiene prioridad sobre la prueba de reacción.</w:t>
      </w:r>
    </w:p>
    <w:p>
      <w:pPr>
        <w:pStyle w:val="ListBullet"/>
      </w:pPr>
      <w:r>
        <w:t>El resultado de la prueba puede ser Apto o Bloqueado.</w:t>
      </w:r>
    </w:p>
    <w:p>
      <w:r>
        <w:rPr>
          <w:b/>
          <w:sz w:val="22"/>
        </w:rPr>
        <w:t>Criterios de aceptación:</w:t>
      </w:r>
    </w:p>
    <w:p>
      <w:r>
        <w:rPr>
          <w:b/>
          <w:sz w:val="22"/>
        </w:rPr>
        <w:t>Escenario 1: Prueba con método voz</w:t>
      </w:r>
    </w:p>
    <w:p>
      <w:r>
        <w:t>Dado que acepté el consentimiento Y el método configurado incluye voz</w:t>
      </w:r>
    </w:p>
    <w:p>
      <w:r>
        <w:t>Cuando concedo el permiso de micrófono Y grabo la frase indicada por el sistema</w:t>
      </w:r>
    </w:p>
    <w:p>
      <w:r>
        <w:t>Entonces el sistema captura la muestra, la evalúa Y descarta el dato biométrico crudo</w:t>
      </w:r>
    </w:p>
    <w:p>
      <w:r>
        <w:rPr>
          <w:b/>
          <w:sz w:val="22"/>
        </w:rPr>
        <w:t>Escenario 2: Micrófono denegado con fallback a reacción</w:t>
      </w:r>
    </w:p>
    <w:p>
      <w:r>
        <w:t>Dado que el método configurado es "ambos"</w:t>
      </w:r>
    </w:p>
    <w:p>
      <w:r>
        <w:t>Cuando deniego el permiso de micrófono tres veces consecutivas</w:t>
      </w:r>
    </w:p>
    <w:p>
      <w:r>
        <w:t>Entonces el sistema cambia automáticamente al test de reacción</w:t>
      </w:r>
    </w:p>
    <w:p>
      <w:r>
        <w:rPr>
          <w:b/>
          <w:sz w:val="22"/>
        </w:rPr>
        <w:t>Escenario 3: Micrófono denegado sin fallback</w:t>
      </w:r>
    </w:p>
    <w:p>
      <w:r>
        <w:t>Dado que el método configurado es solo voz</w:t>
      </w:r>
    </w:p>
    <w:p>
      <w:r>
        <w:t>Cuando deniego el permiso de micrófono tres veces consecutivas</w:t>
      </w:r>
    </w:p>
    <w:p>
      <w:r>
        <w:t>Entonces la ruta no inicia Y notifica al Supervisor Y quedo inhabilitado hasta que mi Supervisor me restablezca</w:t>
      </w:r>
    </w:p>
    <w:p>
      <w:r>
        <w:rPr>
          <w:b/>
          <w:sz w:val="22"/>
        </w:rPr>
        <w:t>Escenario 4: Tiempo de evaluación excedido</w:t>
      </w:r>
    </w:p>
    <w:p>
      <w:r>
        <w:t>Dado que la prueba fue enviada a evaluar</w:t>
      </w:r>
    </w:p>
    <w:p>
      <w:r>
        <w:t>Cuando el servicio no responde dentro del tiempo esperado</w:t>
      </w:r>
    </w:p>
    <w:p>
      <w:r>
        <w:t>Entonces el sistema permite iniciar la ruta como apto por timeout Y queda registrado el incidente Y notifica al Administrador</w:t>
      </w:r>
    </w:p>
    <w:p>
      <w:r>
        <w:rPr>
          <w:b/>
          <w:sz w:val="22"/>
        </w:rPr>
        <w:t>Escenario 5: Resultado apto</w:t>
      </w:r>
    </w:p>
    <w:p>
      <w:r>
        <w:t>Dado que la prueba se completó</w:t>
      </w:r>
    </w:p>
    <w:p>
      <w:r>
        <w:t>Cuando el resultado es apto</w:t>
      </w:r>
    </w:p>
    <w:p>
      <w:r>
        <w:t>Entonces la ruta inicia normalmente</w:t>
      </w:r>
    </w:p>
    <w:p>
      <w:r>
        <w:rPr>
          <w:b/>
          <w:sz w:val="22"/>
        </w:rPr>
        <w:t>Escenario 6: Resultado bloqueado</w:t>
      </w:r>
    </w:p>
    <w:p>
      <w:r>
        <w:t>Dado que la prueba se completó</w:t>
      </w:r>
    </w:p>
    <w:p>
      <w:r>
        <w:t>Cuando el resultado es bloqueado</w:t>
      </w:r>
    </w:p>
    <w:p>
      <w:r>
        <w:t>Entonces la ruta queda bloqueada por fatiga Y el sistema registra el resultado y notifica al Supervisor correspondiente</w:t>
      </w:r>
    </w:p>
    <w:p>
      <w:pPr>
        <w:pStyle w:val="Heading2"/>
      </w:pPr>
      <w:r>
        <w:t>LGT-192 — Servicio de cálculo de fatiga (habilitador)</w:t>
      </w:r>
    </w:p>
    <w:p>
      <w:r>
        <w:t>Como sistema quiero contar con un servicio que calcule un score de fatiga a partir de una muestra para decidir si el transportista está apto</w:t>
      </w:r>
    </w:p>
    <w:p>
      <w:r>
        <w:rPr>
          <w:b/>
          <w:sz w:val="22"/>
        </w:rPr>
        <w:t>Criterios de aceptación:</w:t>
      </w:r>
    </w:p>
    <w:p>
      <w:r>
        <w:rPr>
          <w:b/>
          <w:sz w:val="22"/>
        </w:rPr>
        <w:t>Escenario 1: Cálculo del score</w:t>
      </w:r>
    </w:p>
    <w:p>
      <w:r>
        <w:t>Dado que se recibe una muestra válida (voz o tiempos de reacción)</w:t>
      </w:r>
    </w:p>
    <w:p>
      <w:r>
        <w:t>Cuando el servicio la procesa</w:t>
      </w:r>
    </w:p>
    <w:p>
      <w:r>
        <w:t>Entonces devuelve un score entre 0 y 100</w:t>
      </w:r>
    </w:p>
    <w:p>
      <w:r>
        <w:rPr>
          <w:b/>
          <w:sz w:val="22"/>
        </w:rPr>
        <w:t>Escenario 2: Versión mock para sprint 4</w:t>
      </w:r>
    </w:p>
    <w:p>
      <w:r>
        <w:t>Dado que aún no existe el modelo real</w:t>
      </w:r>
    </w:p>
    <w:p>
      <w:r>
        <w:t>Cuando se solicita un score</w:t>
      </w:r>
    </w:p>
    <w:p>
      <w:r>
        <w:t>Entonces el servicio devuelve un valor simulado con contrato estable de entrada/salida Y la mayoría de los resultados son aptos</w:t>
      </w:r>
    </w:p>
    <w:p>
      <w:r>
        <w:rPr>
          <w:b/>
          <w:sz w:val="22"/>
        </w:rPr>
        <w:t>Escenario 3: Decisión apto o bloqueado</w:t>
      </w:r>
    </w:p>
    <w:p>
      <w:r>
        <w:t>Dado que se obtuvo un score</w:t>
      </w:r>
    </w:p>
    <w:p>
      <w:r>
        <w:t>Cuando se compara contra el umbral configurado</w:t>
      </w:r>
    </w:p>
    <w:p>
      <w:r>
        <w:t>Entonces si el score supera el umbral el resultado es bloqueado Y si no lo supera el resultado es apto</w:t>
      </w:r>
    </w:p>
    <w:p>
      <w:r>
        <w:rPr>
          <w:b/>
          <w:sz w:val="22"/>
        </w:rPr>
        <w:t>Escenario 4: Persistencia mínima</w:t>
      </w:r>
    </w:p>
    <w:p>
      <w:r>
        <w:t>Dado que se obtuvo un resultado</w:t>
      </w:r>
    </w:p>
    <w:p>
      <w:r>
        <w:t>Cuando se guarda</w:t>
      </w:r>
    </w:p>
    <w:p>
      <w:r>
        <w:t>Entonces se persiste solo el score y los datos de contexto (transportista, ruta, sucursal, hora) sin el dato biométrico crudo</w:t>
      </w:r>
    </w:p>
    <w:p>
      <w:r>
        <w:rPr>
          <w:b/>
          <w:sz w:val="22"/>
        </w:rPr>
        <w:t>Escenario 5: Muestra inválida</w:t>
      </w:r>
    </w:p>
    <w:p>
      <w:r>
        <w:t>Dado que la muestra recibida es inválida o incompleta</w:t>
      </w:r>
    </w:p>
    <w:p>
      <w:r>
        <w:t>Cuando llega al servicio</w:t>
      </w:r>
    </w:p>
    <w:p>
      <w:r>
        <w:t>Entonces el servicio rechaza la solicitud Y no se persiste registro alguno</w:t>
      </w:r>
    </w:p>
    <w:p>
      <w:r>
        <w:rPr>
          <w:b/>
          <w:sz w:val="22"/>
        </w:rPr>
        <w:t>Escenario 6: Error interno del servicio</w:t>
      </w:r>
    </w:p>
    <w:p>
      <w:r>
        <w:t>Dado que se solicita el cálculo de fatiga  Cuando ocurre un error interno durante el procesamiento                            Entonces el servicio devuelve un error controlado                                                             Y no persiste información parcial del cálculo</w:t>
      </w:r>
    </w:p>
    <w:p>
      <w:pPr>
        <w:pStyle w:val="Heading2"/>
      </w:pPr>
      <w:r>
        <w:t>LGT-193 — Bloqueo automático de ruta por fatiga</w:t>
      </w:r>
    </w:p>
    <w:p>
      <w:r>
        <w:t>Como Supervisor quiero que una ruta se bloquee automáticamente cuando la fatiga supera el umbral para impedir que un transportista fatigado salga a reparto</w:t>
      </w:r>
    </w:p>
    <w:p>
      <w:r>
        <w:rPr>
          <w:b/>
          <w:sz w:val="22"/>
        </w:rPr>
        <w:t>Criterios de aceptación:</w:t>
      </w:r>
    </w:p>
    <w:p>
      <w:r>
        <w:rPr>
          <w:b/>
          <w:sz w:val="22"/>
        </w:rPr>
        <w:t>Escenario 1: Bloqueo automático activado</w:t>
      </w:r>
    </w:p>
    <w:p>
      <w:r>
        <w:t>Dado que la prueba arrojó resultado bloqueado Y el bloqueo automático está activo</w:t>
      </w:r>
    </w:p>
    <w:p>
      <w:r>
        <w:t>Cuando finaliza la prueba</w:t>
      </w:r>
    </w:p>
    <w:p>
      <w:r>
        <w:t>Entonces la ruta queda en estado "Bloqueada por fatiga" Y el transportista no puede iniciar marcha Y notifica al Supervisor</w:t>
      </w:r>
    </w:p>
    <w:p>
      <w:r>
        <w:rPr>
          <w:b/>
          <w:sz w:val="22"/>
        </w:rPr>
        <w:t>Escenario 2: Resultado apto</w:t>
      </w:r>
    </w:p>
    <w:p>
      <w:r>
        <w:t>Dado que la prueba arrojó resultado apto</w:t>
      </w:r>
    </w:p>
    <w:p>
      <w:r>
        <w:t>Cuando finaliza la prueba</w:t>
      </w:r>
    </w:p>
    <w:p>
      <w:r>
        <w:t>Entonces la ruta inicia normalmente</w:t>
      </w:r>
    </w:p>
    <w:p>
      <w:r>
        <w:rPr>
          <w:b/>
          <w:sz w:val="22"/>
        </w:rPr>
        <w:t>Escenario 3: Modo warning con bloqueo automático desactivado</w:t>
      </w:r>
    </w:p>
    <w:p>
      <w:r>
        <w:t>Dado que la prueba arrojó resultado bloqueado Y el bloqueo automático está desactivado</w:t>
      </w:r>
    </w:p>
    <w:p>
      <w:r>
        <w:t>Cuando finaliza la prueba</w:t>
      </w:r>
    </w:p>
    <w:p>
      <w:r>
        <w:t>Entonces la ruta inicia igualmente Y notifica al Supervisor Y el caso queda registrado como incidente</w:t>
      </w:r>
    </w:p>
    <w:p>
      <w:r>
        <w:rPr>
          <w:b/>
          <w:sz w:val="22"/>
        </w:rPr>
        <w:t>Escenario 4: Visualización en el portal del Transportista</w:t>
      </w:r>
    </w:p>
    <w:p>
      <w:r>
        <w:t>Dado que mi ruta quedó bloqueada por fatiga</w:t>
      </w:r>
    </w:p>
    <w:p>
      <w:r>
        <w:t>Cuando la abro en el portal móvil</w:t>
      </w:r>
    </w:p>
    <w:p>
      <w:r>
        <w:t>Entonces veo un mensaje claro indicando que está bloqueada Y dispongo de un botón para pedir revisión al Supervisor Y no puedo registrar entregas mientras esté bloqueada</w:t>
      </w:r>
    </w:p>
    <w:p>
      <w:r>
        <w:rPr>
          <w:b/>
          <w:sz w:val="22"/>
        </w:rPr>
        <w:t>Escenario 5: Trazabilidad</w:t>
      </w:r>
    </w:p>
    <w:p>
      <w:r>
        <w:t>Dado que se produce un bloqueo por fatiga</w:t>
      </w:r>
    </w:p>
    <w:p>
      <w:r>
        <w:t>Cuando ocurre</w:t>
      </w:r>
    </w:p>
    <w:p>
      <w:r>
        <w:t>Entonces queda registrado con score, hora, motivo, transportista, ruta y sucursal asociada.</w:t>
      </w:r>
    </w:p>
    <w:p>
      <w:r>
        <w:rPr>
          <w:b/>
          <w:sz w:val="22"/>
        </w:rPr>
        <w:t>Escenario 6: Solicitud de revisión</w:t>
      </w:r>
    </w:p>
    <w:p>
      <w:r>
        <w:t>Dado que una ruta se encuentra en estado "Bloqueada por fatiga"</w:t>
      </w:r>
    </w:p>
    <w:p>
      <w:r>
        <w:t>Cuando el Transportista presiona "Pedir revisión al Supervisor"</w:t>
      </w:r>
    </w:p>
    <w:p>
      <w:r>
        <w:t>Entonces el sistema registra la solicitud de revisión y notifica al Supervisor correspondiente.</w:t>
      </w:r>
    </w:p>
    <w:p>
      <w:r>
        <w:rPr>
          <w:b/>
          <w:sz w:val="22"/>
        </w:rPr>
        <w:t>Escenario 7: Desbloqueo por Supervisor</w:t>
      </w:r>
    </w:p>
    <w:p>
      <w:r>
        <w:t>Dado que una ruta se encuentra bloqueada por fatiga</w:t>
      </w:r>
    </w:p>
    <w:p>
      <w:r>
        <w:t>Cuando el Supervisor aprueba el desbloqueo</w:t>
      </w:r>
    </w:p>
    <w:p>
      <w:r>
        <w:t>Entonces la ruta queda habilitada para iniciar marcha y el sistema registra fecha, hora, Supervisor y motivo del desbloqueo.</w:t>
      </w:r>
    </w:p>
    <w:p>
      <w:r>
        <w:rPr>
          <w:b/>
          <w:sz w:val="22"/>
        </w:rPr>
        <w:t>Escenario 8: Rechazo de desbloqueo</w:t>
      </w:r>
    </w:p>
    <w:p>
      <w:r>
        <w:t>Dado que una ruta se encuentra bloqueada por fatiga y posee una solicitud de revisión</w:t>
      </w:r>
    </w:p>
    <w:p>
      <w:r>
        <w:t>Cuando el Supervisor rechaza el desbloqueo</w:t>
      </w:r>
    </w:p>
    <w:p>
      <w:r>
        <w:t>Entonces la ruta permanece en estado "Bloqueada por fatiga" y el sistema registra fecha, hora, Supervisor y motivo del rechazo.</w:t>
      </w:r>
    </w:p>
    <w:p>
      <w:r>
        <w:rPr>
          <w:b/>
          <w:sz w:val="22"/>
        </w:rPr>
        <w:t>Escenario 9: Reasignación de la ruta tras rechazo de desbloqueo (ruta en sucursal)</w:t>
      </w:r>
    </w:p>
    <w:p>
      <w:r>
        <w:t>Dado una ruta bloqueada por fatiga que aún no inició marcha (en la sucursal de origen) Y el desbloqueo fue rechazado o mantenido</w:t>
      </w:r>
    </w:p>
    <w:p>
      <w:r>
        <w:t>Cuando el Supervisor de la sucursal de origen reasigna la ruta a otro transportista apto de la misma sucursal</w:t>
      </w:r>
    </w:p>
    <w:p>
      <w:r>
        <w:t>Entonces la ruta completa (con todos sus envíos vinculados) se transfiere al nuevo transportista sin desvincular los envíos, el nuevo transportista debe completar el flujo de inicio (consentimiento + prueba de fatiga) antes de salir, y el sistema registra fecha, hora, Supervisor, transportista saliente y entrante.</w:t>
      </w:r>
    </w:p>
    <w:p>
      <w:r>
        <w:rPr>
          <w:b/>
          <w:sz w:val="22"/>
        </w:rPr>
        <w:t>Escenario 10: Restricción de la reasignación</w:t>
      </w:r>
    </w:p>
    <w:p>
      <w:r>
        <w:t>Dado una ruta bloqueada por fatiga</w:t>
      </w:r>
    </w:p>
    <w:p>
      <w:r>
        <w:t>Cuando un usuario que no es Supervisor de la sucursal de origen (incluido Administrador) intenta reasignarla</w:t>
      </w:r>
    </w:p>
    <w:p>
      <w:r>
        <w:t>Entonces el sistema rechaza la operación Y muestra un mensaje de permisos insuficientes.</w:t>
      </w:r>
    </w:p>
    <w:p>
      <w:r>
        <w:rPr>
          <w:b/>
        </w:rPr>
        <w:t>Nota:</w:t>
      </w:r>
      <w:r>
        <w:t xml:space="preserve"> Este escenario de reasignación aplica cuando la ruta aún no salió de la sucursal. El bloqueo por fatiga que ocurre durante el viaje (re-chequeo en ruta) no permite reasignación y se resuelve en LGT-199, donde el transportista puede rehacer la prueba tras un tiempo mínimo de descanso.</w:t>
      </w:r>
    </w:p>
    <w:p>
      <w:pPr>
        <w:pStyle w:val="Heading2"/>
      </w:pPr>
      <w:r>
        <w:t>LGT-194 — Notificación interna del bloqueo</w:t>
      </w:r>
    </w:p>
    <w:p>
      <w:r>
        <w:t>Como Supervisor quiero recibir una notificación interna cuando una ruta se bloquea o no puede iniciarse por fatiga para intervenir a tiempo</w:t>
      </w:r>
    </w:p>
    <w:p>
      <w:r>
        <w:rPr>
          <w:b/>
          <w:sz w:val="22"/>
        </w:rPr>
        <w:t>Criterios de aceptación:</w:t>
      </w:r>
    </w:p>
    <w:p>
      <w:r>
        <w:rPr>
          <w:b/>
          <w:sz w:val="22"/>
        </w:rPr>
        <w:t>Escenario 1: Notificación al bloquearse una ruta</w:t>
      </w:r>
    </w:p>
    <w:p>
      <w:r>
        <w:t>Dado que ocurre un bloqueo por fatiga, un rechazo de consentimiento, una prueba no realizada, un bloqueo en re-chequeo o una solicitud de revisión del transportista</w:t>
      </w:r>
    </w:p>
    <w:p>
      <w:r>
        <w:t>Cuando se dispara el evento</w:t>
      </w:r>
    </w:p>
    <w:p>
      <w:r>
        <w:t>Entonces todos los Supervisores de la sucursal de origen de la ruta reciben una notificación</w:t>
      </w:r>
    </w:p>
    <w:p>
      <w:r>
        <w:rPr>
          <w:b/>
          <w:sz w:val="22"/>
        </w:rPr>
        <w:t>Escenario 2: Notificación al Administrador por timeout del servicio</w:t>
      </w:r>
    </w:p>
    <w:p>
      <w:r>
        <w:t>Dado que el servicio de scoring no responde a tiempo</w:t>
      </w:r>
    </w:p>
    <w:p>
      <w:r>
        <w:t>Cuando ocurre el timeout</w:t>
      </w:r>
    </w:p>
    <w:p>
      <w:r>
        <w:t>Entonces todos los Administradores reciben una notificación</w:t>
      </w:r>
    </w:p>
    <w:p>
      <w:r>
        <w:rPr>
          <w:b/>
          <w:sz w:val="22"/>
        </w:rPr>
        <w:t>Escenario 3: Canales de entrega</w:t>
      </w:r>
    </w:p>
    <w:p>
      <w:r>
        <w:t>Dado que se genera una notificación</w:t>
      </w:r>
    </w:p>
    <w:p>
      <w:r>
        <w:t>Cuando llega al destinatario</w:t>
      </w:r>
    </w:p>
    <w:p>
      <w:r>
        <w:t>Entonces se entrega por notificación in-app y por email</w:t>
      </w:r>
    </w:p>
    <w:p>
      <w:r>
        <w:rPr>
          <w:b/>
          <w:sz w:val="22"/>
        </w:rPr>
        <w:t>Escenario 4: Contenido de la notificación</w:t>
      </w:r>
    </w:p>
    <w:p>
      <w:r>
        <w:t>Dado que se genera una notificación</w:t>
      </w:r>
    </w:p>
    <w:p>
      <w:r>
        <w:t>Cuando llega al destinatario</w:t>
      </w:r>
    </w:p>
    <w:p>
      <w:r>
        <w:t>Entonces incluye el nombre del Transportista, el código de ruta, la sucursal, el score (si aplica), la hora del evento y un acceso directo a la pantalla de gestión del bloqueo</w:t>
      </w:r>
    </w:p>
    <w:p>
      <w:r>
        <w:rPr>
          <w:b/>
          <w:sz w:val="22"/>
        </w:rPr>
        <w:t>Escenario 5: Respeto de preferencias del usuario</w:t>
      </w:r>
    </w:p>
    <w:p>
      <w:r>
        <w:t>Dado que el Supervisor configuró sus preferencias de canales</w:t>
      </w:r>
    </w:p>
    <w:p>
      <w:r>
        <w:t>Cuando se dispara una notificación</w:t>
      </w:r>
    </w:p>
    <w:p>
      <w:r>
        <w:t>Entonces el sistema respeta esas preferencias Y entrega solo por los canales habilitados</w:t>
      </w:r>
    </w:p>
    <w:p>
      <w:r>
        <w:rPr>
          <w:b/>
          <w:sz w:val="22"/>
        </w:rPr>
        <w:t>Escenario 6: Sucursal sin Supervisores</w:t>
      </w:r>
    </w:p>
    <w:p>
      <w:r>
        <w:t>Dado que la sucursal de origen no tiene Supervisores asignados</w:t>
      </w:r>
    </w:p>
    <w:p>
      <w:r>
        <w:t>Cuando se dispara una notificación dirigida a Supervisores</w:t>
      </w:r>
    </w:p>
    <w:p>
      <w:r>
        <w:t>Entonces la notificación se redirige a los Administradores como fallback Y queda registrado el caso</w:t>
      </w:r>
    </w:p>
    <w:p>
      <w:pPr>
        <w:pStyle w:val="Heading2"/>
      </w:pPr>
      <w:r>
        <w:t>LGT-195 — Gestión del bloqueo por el supervisor</w:t>
      </w:r>
    </w:p>
    <w:p>
      <w:r>
        <w:t>Como Supervisor quiero gestionar una ruta bloqueada o inhabilitada por fatiga para resolver el caso de forma controlada y trazable</w:t>
      </w:r>
    </w:p>
    <w:p>
      <w:r>
        <w:rPr>
          <w:b/>
          <w:sz w:val="22"/>
        </w:rPr>
        <w:t>Criterios de aceptación:</w:t>
      </w:r>
    </w:p>
    <w:p>
      <w:r>
        <w:rPr>
          <w:b/>
          <w:sz w:val="22"/>
        </w:rPr>
        <w:t>Escenario 1: Visualización de la sección de gestión</w:t>
      </w:r>
    </w:p>
    <w:p>
      <w:r>
        <w:t>Dado que soy Supervisor de la sucursal de origen Y la ruta está bloqueada, pausada o inhabilitada por fatiga</w:t>
      </w:r>
    </w:p>
    <w:p>
      <w:r>
        <w:t>Cuando ingreso al detalle de la ruta</w:t>
      </w:r>
    </w:p>
    <w:p>
      <w:r>
        <w:t>Entonces veo la sección "Gestión de bloqueo por fatiga" con las acciones disponibles</w:t>
      </w:r>
    </w:p>
    <w:p>
      <w:r>
        <w:rPr>
          <w:b/>
          <w:sz w:val="22"/>
        </w:rPr>
        <w:t>Escenario 2: Liberar como falso positivo</w:t>
      </w:r>
    </w:p>
    <w:p>
      <w:r>
        <w:t>Dado una ruta bloqueada por fatiga</w:t>
      </w:r>
    </w:p>
    <w:p>
      <w:r>
        <w:t>Cuando elijo "Liberar" con motivo "Falso positivo" Y confirmo</w:t>
      </w:r>
    </w:p>
    <w:p>
      <w:r>
        <w:t>Entonces la ruta vuelve a quedar apta sin requerir nueva prueba Y notifica al Transportista Y queda registrado quién liberó, cuándo y con qué motivo</w:t>
      </w:r>
    </w:p>
    <w:p>
      <w:r>
        <w:rPr>
          <w:b/>
          <w:sz w:val="22"/>
        </w:rPr>
        <w:t>Escenario 3: Liberar autorizando con descanso</w:t>
      </w:r>
    </w:p>
    <w:p>
      <w:r>
        <w:t>Dado una ruta bloqueada por fatiga</w:t>
      </w:r>
    </w:p>
    <w:p>
      <w:r>
        <w:t>Cuando elijo "Liberar" con motivo "Autorizado con descanso" Y confirmo</w:t>
      </w:r>
    </w:p>
    <w:p>
      <w:r>
        <w:t>Entonces la ruta queda pendiente de nueva prueba Y el Transportista debe rehacer la prueba antes de iniciar Y queda registrado</w:t>
      </w:r>
    </w:p>
    <w:p>
      <w:r>
        <w:rPr>
          <w:b/>
          <w:sz w:val="22"/>
        </w:rPr>
        <w:t>Escenario 4: Liberar con motivo "Otro"</w:t>
      </w:r>
    </w:p>
    <w:p>
      <w:r>
        <w:t>Dado que elijo "Liberar" con motivo "Otro"</w:t>
      </w:r>
    </w:p>
    <w:p>
      <w:r>
        <w:t>Cuando ingreso una descripción de al menos 10 caracteres Y confirmo</w:t>
      </w:r>
    </w:p>
    <w:p>
      <w:r>
        <w:t>Entonces la ruta queda pendiente de nueva prueba Y queda registrada la descripción</w:t>
      </w:r>
    </w:p>
    <w:p>
      <w:r>
        <w:rPr>
          <w:b/>
          <w:sz w:val="22"/>
        </w:rPr>
        <w:t>Escenario 5: Descripción obligatoria en motivo "Otro"</w:t>
      </w:r>
    </w:p>
    <w:p>
      <w:r>
        <w:t>Dado que elijo "Liberar" con motivo "Otro"</w:t>
      </w:r>
    </w:p>
    <w:p>
      <w:r>
        <w:t>Cuando intento confirmar sin descripción o con menos de 10 caracteres</w:t>
      </w:r>
    </w:p>
    <w:p>
      <w:r>
        <w:t>Entonces el sistema rechaza la operación Y muestra un mensaje indicando que la descripción es obligatoria</w:t>
      </w:r>
    </w:p>
    <w:p>
      <w:r>
        <w:rPr>
          <w:b/>
          <w:sz w:val="22"/>
        </w:rPr>
        <w:t>Escenario 6: Mantener bloqueada</w:t>
      </w:r>
    </w:p>
    <w:p>
      <w:r>
        <w:t>Dado una ruta bloqueada o pausada por fatiga</w:t>
      </w:r>
    </w:p>
    <w:p>
      <w:r>
        <w:t>Cuando elijo "Mantener bloqueada" Y confirmo</w:t>
      </w:r>
    </w:p>
    <w:p>
      <w:r>
        <w:t>Entonces la ruta sigue bloqueada Y queda registrada la decisión</w:t>
      </w:r>
    </w:p>
    <w:p>
      <w:r>
        <w:rPr>
          <w:b/>
          <w:sz w:val="22"/>
        </w:rPr>
        <w:t>Escenario 7: Restablecer consentimiento</w:t>
      </w:r>
    </w:p>
    <w:p>
      <w:r>
        <w:t>Dado un Transportista inhabilitado por rechazo de consentimiento</w:t>
      </w:r>
    </w:p>
    <w:p>
      <w:r>
        <w:t>Cuando elijo "Restablecer consentimiento" Y confirmo</w:t>
      </w:r>
    </w:p>
    <w:p>
      <w:r>
        <w:t>Entonces el Transportista queda habilitado Y en su próximo inicio de ruta se le solicita nuevamente el consentimiento</w:t>
      </w:r>
    </w:p>
    <w:p>
      <w:r>
        <w:rPr>
          <w:b/>
          <w:sz w:val="22"/>
        </w:rPr>
        <w:t>Escenario 8: Restablecer prueba</w:t>
      </w:r>
    </w:p>
    <w:p>
      <w:r>
        <w:t>Dado un Transportista inhabilitado por no haber realizado la prueba</w:t>
      </w:r>
    </w:p>
    <w:p>
      <w:r>
        <w:t>Cuando elijo "Restablecer prueba" Y confirmo</w:t>
      </w:r>
    </w:p>
    <w:p>
      <w:r>
        <w:t>Entonces el Transportista queda habilitado para reintentar la prueba en el próximo inicio de ruta</w:t>
      </w:r>
    </w:p>
    <w:p>
      <w:r>
        <w:rPr>
          <w:b/>
          <w:sz w:val="22"/>
        </w:rPr>
        <w:t>Escenario 9: Restricción por sucursal</w:t>
      </w:r>
    </w:p>
    <w:p>
      <w:r>
        <w:t>Dado que soy Supervisor de otra sucursal o un usuario sin rol Supervisor</w:t>
      </w:r>
    </w:p>
    <w:p>
      <w:r>
        <w:t>Cuando intento gestionar el bloqueo</w:t>
      </w:r>
    </w:p>
    <w:p>
      <w:r>
        <w:t>Entonces el sistema rechaza la operación Y muestra un mensaje de permisos insuficientes</w:t>
      </w:r>
    </w:p>
    <w:p>
      <w:r>
        <w:rPr>
          <w:b/>
          <w:sz w:val="22"/>
        </w:rPr>
        <w:t>Escenario 10: Administrador no puede gestionar</w:t>
      </w:r>
    </w:p>
    <w:p>
      <w:r>
        <w:t>Dado que soy Administrador</w:t>
      </w:r>
    </w:p>
    <w:p>
      <w:r>
        <w:t>Cuando intento gestionar el bloqueo de una ruta</w:t>
      </w:r>
    </w:p>
    <w:p>
      <w:r>
        <w:t>Entonces el sistema rechaza la operación Y muestra un mensaje indicando que la acción es exclusiva del Supervisor de la sucursal de origen</w:t>
      </w:r>
    </w:p>
    <w:p>
      <w:pPr>
        <w:pStyle w:val="Heading2"/>
      </w:pPr>
      <w:r>
        <w:t>LGT-196 — Parámetros configurables de fatiga</w:t>
      </w:r>
    </w:p>
    <w:p>
      <w:r>
        <w:t>Como Administrador quiero configurar los parámetros del control de fatiga con valores globales y override opcional por sucursal para ajustar el comportamiento del sistema sin tocar el código</w:t>
      </w:r>
    </w:p>
    <w:p>
      <w:r>
        <w:rPr>
          <w:b/>
          <w:sz w:val="22"/>
        </w:rPr>
        <w:t>Criterios de aceptación:</w:t>
      </w:r>
    </w:p>
    <w:p>
      <w:r>
        <w:rPr>
          <w:b/>
          <w:sz w:val="22"/>
        </w:rPr>
        <w:t>Escenario 1: Acceso a la configuración</w:t>
      </w:r>
    </w:p>
    <w:p>
      <w:r>
        <w:t>Dado que soy Administrador</w:t>
      </w:r>
    </w:p>
    <w:p>
      <w:r>
        <w:t>Cuando ingreso al módulo de Configuración</w:t>
      </w:r>
    </w:p>
    <w:p>
      <w:r>
        <w:t>Entonces veo una categoría "Control de fatiga" en la navegación lateral</w:t>
      </w:r>
    </w:p>
    <w:p>
      <w:r>
        <w:rPr>
          <w:b/>
          <w:sz w:val="22"/>
        </w:rPr>
        <w:t>Escenario 2: Editar configuración global</w:t>
      </w:r>
    </w:p>
    <w:p>
      <w:r>
        <w:t>Dado que estoy en la pantalla de configuración con el selector en "Global"</w:t>
      </w:r>
    </w:p>
    <w:p>
      <w:r>
        <w:t>Cuando modifico un parámetro con un valor dentro del rango permitido Y guardo</w:t>
      </w:r>
    </w:p>
    <w:p>
      <w:r>
        <w:t>Entonces el sistema almacena el cambio Y lo aplica a las próximas pruebas Y queda registrado quién y cuándo lo modificó</w:t>
      </w:r>
    </w:p>
    <w:p>
      <w:r>
        <w:rPr>
          <w:b/>
          <w:sz w:val="22"/>
        </w:rPr>
        <w:t>Escenario 3: Crear override por sucursal</w:t>
      </w:r>
    </w:p>
    <w:p>
      <w:r>
        <w:t>Dado que selecciono una sucursal sin override existente</w:t>
      </w:r>
    </w:p>
    <w:p>
      <w:r>
        <w:t>Cuando presiono "Crear override", modifico los valores Y guardo</w:t>
      </w:r>
    </w:p>
    <w:p>
      <w:r>
        <w:t>Entonces la sucursal pasa a usar la configuración personalizada Y queda registrado el cambio</w:t>
      </w:r>
    </w:p>
    <w:p>
      <w:r>
        <w:rPr>
          <w:b/>
          <w:sz w:val="22"/>
        </w:rPr>
        <w:t>Escenario 4: Eliminar override por sucursal</w:t>
      </w:r>
    </w:p>
    <w:p>
      <w:r>
        <w:t>Dado una sucursal con override existente</w:t>
      </w:r>
    </w:p>
    <w:p>
      <w:r>
        <w:t>Cuando elijo "Eliminar override" Y confirmo</w:t>
      </w:r>
    </w:p>
    <w:p>
      <w:r>
        <w:t>Entonces la sucursal vuelve a usar la configuración global Y queda registrado</w:t>
      </w:r>
    </w:p>
    <w:p>
      <w:r>
        <w:rPr>
          <w:b/>
          <w:sz w:val="22"/>
        </w:rPr>
        <w:t>Escenario 5: Validación de rango</w:t>
      </w:r>
    </w:p>
    <w:p>
      <w:r>
        <w:t>Dado que intento guardar un valor fuera del rango permitido</w:t>
      </w:r>
    </w:p>
    <w:p>
      <w:r>
        <w:t>Cuando confirmo</w:t>
      </w:r>
    </w:p>
    <w:p>
      <w:r>
        <w:t>Entonces el sistema rechaza el cambio Y muestra un mensaje indicando el error</w:t>
      </w:r>
    </w:p>
    <w:p>
      <w:r>
        <w:rPr>
          <w:b/>
          <w:sz w:val="22"/>
        </w:rPr>
        <w:t>Escenario 6: Aplicación inmediata</w:t>
      </w:r>
    </w:p>
    <w:p>
      <w:r>
        <w:t>Dado que cambié un parámetro</w:t>
      </w:r>
    </w:p>
    <w:p>
      <w:r>
        <w:t>Cuando se ejecuta una nueva prueba</w:t>
      </w:r>
    </w:p>
    <w:p>
      <w:r>
        <w:t>Entonces se aplica el valor nuevo sin demoras</w:t>
      </w:r>
    </w:p>
    <w:p>
      <w:r>
        <w:rPr>
          <w:b/>
          <w:sz w:val="22"/>
        </w:rPr>
        <w:t>Escenario 7: Parámetros configurables</w:t>
      </w:r>
    </w:p>
    <w:p>
      <w:r>
        <w:t>Dado que se implementa la historia</w:t>
      </w:r>
    </w:p>
    <w:p>
      <w:r>
        <w:t>Cuando el Administrador accede a la pantalla</w:t>
      </w:r>
    </w:p>
    <w:p>
      <w:r>
        <w:t>Entonces puede configurar: umbral de fatiga, bloqueo automático activado o desactivado, método de prueba (voz, reacción o ambos), duración de la prueba, tiempo mínimo de conducción y de detención para disparar re-chequeo, tiempo mínimo de descanso para reintento de prueba tras un bloqueo en ruta, ventana en días para detectar patrón, cantidad de eventos para considerar patrón, días de retención de los datos y frecuencia del job de purga (diaria, semanal o mensual)</w:t>
      </w:r>
    </w:p>
    <w:p>
      <w:r>
        <w:rPr>
          <w:b/>
          <w:sz w:val="22"/>
        </w:rPr>
        <w:t>Escenario 8: Prioridad de configuración por sucursal</w:t>
      </w:r>
    </w:p>
    <w:p>
      <w:r>
        <w:t>Dado que una sucursal tiene override configurado</w:t>
      </w:r>
    </w:p>
    <w:p>
      <w:r>
        <w:t>Cuando un Transportista de esa sucursal realiza una prueba de fatiga</w:t>
      </w:r>
    </w:p>
    <w:p>
      <w:r>
        <w:t>Entonces el sistema aplica los parámetros de la sucursal en lugar de la configuración global.</w:t>
      </w:r>
    </w:p>
    <w:p>
      <w:r>
        <w:rPr>
          <w:b/>
          <w:sz w:val="22"/>
        </w:rPr>
        <w:t>Escenario 9: Sucursal sin override</w:t>
      </w:r>
    </w:p>
    <w:p>
      <w:r>
        <w:t>Dado que una sucursal no tiene override configurado</w:t>
      </w:r>
    </w:p>
    <w:p>
      <w:r>
        <w:t>Cuando un Transportista de esa sucursal realiza una prueba de fatiga</w:t>
      </w:r>
    </w:p>
    <w:p>
      <w:r>
        <w:t>Entonces el sistema aplica la configuración global.</w:t>
      </w:r>
    </w:p>
    <w:p>
      <w:pPr>
        <w:pStyle w:val="Heading2"/>
      </w:pPr>
      <w:r>
        <w:t>LGT-197 — Detección de patrón de fatiga recurrente</w:t>
      </w:r>
    </w:p>
    <w:p>
      <w:r>
        <w:t>Como Supervisor quiero que el sistema detecte transportistas con fatiga recurrente para escalar y tomar medidas preventivas</w:t>
      </w:r>
    </w:p>
    <w:p>
      <w:r>
        <w:rPr>
          <w:b/>
          <w:sz w:val="22"/>
        </w:rPr>
        <w:t>Criterios de aceptación:</w:t>
      </w:r>
    </w:p>
    <w:p>
      <w:r>
        <w:rPr>
          <w:b/>
          <w:sz w:val="22"/>
        </w:rPr>
        <w:t>Escenario 1: Se marca el patrón</w:t>
      </w:r>
    </w:p>
    <w:p>
      <w:r>
        <w:t>Dado un Transportista con varios bloqueos por fatiga dentro de la ventana configurada</w:t>
      </w:r>
    </w:p>
    <w:p>
      <w:r>
        <w:t>Cuando se registra un nuevo bloqueo que supera el umbral de eventos</w:t>
      </w:r>
    </w:p>
    <w:p>
      <w:r>
        <w:t>Entonces se marca "patrón de fatiga recurrente" Y notifica al Supervisor de la sucursal de origen</w:t>
      </w:r>
    </w:p>
    <w:p>
      <w:r>
        <w:rPr>
          <w:b/>
          <w:sz w:val="22"/>
        </w:rPr>
        <w:t>Escenario 2: Visibilidad</w:t>
      </w:r>
    </w:p>
    <w:p>
      <w:r>
        <w:t>Dado el detalle del Transportista</w:t>
      </w:r>
    </w:p>
    <w:p>
      <w:r>
        <w:t>Cuando el Supervisor lo abre</w:t>
      </w:r>
    </w:p>
    <w:p>
      <w:r>
        <w:t>Entonces ve la marca de patrón de fatiga recurrente</w:t>
      </w:r>
    </w:p>
    <w:p>
      <w:r>
        <w:rPr>
          <w:b/>
          <w:sz w:val="22"/>
        </w:rPr>
        <w:t>Escenario 3: Dato disociado</w:t>
      </w:r>
    </w:p>
    <w:p>
      <w:r>
        <w:t>Dado el cálculo del patrón</w:t>
      </w:r>
    </w:p>
    <w:p>
      <w:r>
        <w:t>Cuando se ejecuta</w:t>
      </w:r>
    </w:p>
    <w:p>
      <w:r>
        <w:t>Entonces usa solo el conteo agregado de eventos, sin el dato biométrico</w:t>
      </w:r>
    </w:p>
    <w:p>
      <w:r>
        <w:rPr>
          <w:b/>
          <w:sz w:val="22"/>
        </w:rPr>
        <w:t>Escenario 4: Transportista sin patrón</w:t>
      </w:r>
    </w:p>
    <w:p>
      <w:r>
        <w:t>Dado un Transportista con bloqueos por fatiga por debajo del umbral configurado</w:t>
      </w:r>
    </w:p>
    <w:p>
      <w:r>
        <w:t>Cuando se ejecuta el cálculo de patrón</w:t>
      </w:r>
    </w:p>
    <w:p>
      <w:r>
        <w:t>Entonces no se marca patrón de fatiga recurrente.</w:t>
      </w:r>
    </w:p>
    <w:p>
      <w:r>
        <w:rPr>
          <w:b/>
          <w:sz w:val="22"/>
        </w:rPr>
        <w:t>Escenario 5: Registro de detección</w:t>
      </w:r>
    </w:p>
    <w:p>
      <w:r>
        <w:t>Dado que el sistema detecta un patrón de fatiga recurrente</w:t>
      </w:r>
    </w:p>
    <w:p>
      <w:r>
        <w:t>Cuando marca al Transportista</w:t>
      </w:r>
    </w:p>
    <w:p>
      <w:r>
        <w:t>Entonces registra fecha, hora, cantidad de eventos considerados y ventana aplicada.</w:t>
      </w:r>
    </w:p>
    <w:p>
      <w:r>
        <w:rPr>
          <w:b/>
          <w:sz w:val="22"/>
        </w:rPr>
        <w:t>Escenario 6: Revisión por Supervisor</w:t>
      </w:r>
    </w:p>
    <w:p>
      <w:r>
        <w:t>Dado un Transportista marcado con patrón de fatiga recurrente</w:t>
      </w:r>
    </w:p>
    <w:p>
      <w:r>
        <w:t>Cuando el Supervisor revisa el caso</w:t>
      </w:r>
    </w:p>
    <w:p>
      <w:r>
        <w:t>Entonces puede marcarlo como revisado o descartado, dejando registrado usuario, fecha y motivo.</w:t>
      </w:r>
    </w:p>
    <w:p>
      <w:r>
        <w:rPr>
          <w:b/>
        </w:rPr>
        <w:t>Nota:</w:t>
      </w:r>
      <w:r>
        <w:t xml:space="preserve"> El Administrador solo configura los parámetros de la detección (ventana y cantidad de eventos, en LGT-196); la gestión operativa del patrón la realiza el Supervisor de la sucursal de origen.</w:t>
      </w:r>
    </w:p>
    <w:p>
      <w:pPr>
        <w:pStyle w:val="Heading2"/>
      </w:pPr>
      <w:r>
        <w:t>LGT-198 — Test de reacción como método de prueba</w:t>
      </w:r>
    </w:p>
    <w:p>
      <w:r>
        <w:t>Como Supervisor quiero validar el estado de un transportista con un test de reacción para hacer la prueba sin necesidad de micrófono</w:t>
      </w:r>
    </w:p>
    <w:p>
      <w:r>
        <w:rPr>
          <w:b/>
          <w:sz w:val="22"/>
        </w:rPr>
        <w:t>Criterios de aceptación:</w:t>
      </w:r>
    </w:p>
    <w:p>
      <w:r>
        <w:rPr>
          <w:b/>
          <w:sz w:val="22"/>
        </w:rPr>
        <w:t>Escenario 1: Test completo válido</w:t>
      </w:r>
    </w:p>
    <w:p>
      <w:r>
        <w:t>Dado que el método configurado incluye reacción</w:t>
      </w:r>
    </w:p>
    <w:p>
      <w:r>
        <w:t>Cuando se inicia el test, aparece el estímulo verde Y toco la pantalla en cada intento al ver el estímulo</w:t>
      </w:r>
    </w:p>
    <w:p>
      <w:r>
        <w:t>Entonces el sistema registra mis tiempos de reacción Y los envía a evaluación</w:t>
      </w:r>
    </w:p>
    <w:p>
      <w:r>
        <w:rPr>
          <w:b/>
          <w:sz w:val="22"/>
        </w:rPr>
        <w:t>Escenario 2: Toque antes del estímulo</w:t>
      </w:r>
    </w:p>
    <w:p>
      <w:r>
        <w:t>Dado un intento en curso</w:t>
      </w:r>
    </w:p>
    <w:p>
      <w:r>
        <w:t>Cuando toco la pantalla antes de que aparezca el estímulo verde</w:t>
      </w:r>
    </w:p>
    <w:p>
      <w:r>
        <w:t>Entonces ese intento se anula sin penalización Y debo reintentarlo</w:t>
      </w:r>
    </w:p>
    <w:p>
      <w:r>
        <w:rPr>
          <w:b/>
          <w:sz w:val="22"/>
        </w:rPr>
        <w:t>Escenario 3: Sin permisos especiales</w:t>
      </w:r>
    </w:p>
    <w:p>
      <w:r>
        <w:t>Dado que ejecuto el test</w:t>
      </w:r>
    </w:p>
    <w:p>
      <w:r>
        <w:t>Cuando comienza</w:t>
      </w:r>
    </w:p>
    <w:p>
      <w:r>
        <w:t>Entonces el sistema no solicita permisos de micrófono, GPS ni cámara</w:t>
      </w:r>
    </w:p>
    <w:p>
      <w:r>
        <w:rPr>
          <w:b/>
          <w:sz w:val="22"/>
        </w:rPr>
        <w:t>Escenario 4: Abandono del test</w:t>
      </w:r>
    </w:p>
    <w:p>
      <w:r>
        <w:t>Dado que estoy ejecutando el test</w:t>
      </w:r>
    </w:p>
    <w:p>
      <w:r>
        <w:t>Cuando cierro la app o hago refresh antes de terminar</w:t>
      </w:r>
    </w:p>
    <w:p>
      <w:r>
        <w:t>Entonces al volver el test se reinicia desde el primer intento Y no se guarda progreso parcial</w:t>
      </w:r>
    </w:p>
    <w:p>
      <w:r>
        <w:rPr>
          <w:b/>
          <w:sz w:val="22"/>
        </w:rPr>
        <w:t>Escenario 5: Envío del resultado</w:t>
      </w:r>
    </w:p>
    <w:p>
      <w:r>
        <w:t>Dado que completé todos los intentos válidos</w:t>
      </w:r>
    </w:p>
    <w:p>
      <w:r>
        <w:t>Cuando termina el test</w:t>
      </w:r>
    </w:p>
    <w:p>
      <w:r>
        <w:t>Entonces el sistema envía los tiempos de reacción válidos al servicio de scoring y continúa con el flujo de aptitud definido para la prueba de fatiga.</w:t>
      </w:r>
    </w:p>
    <w:p>
      <w:pPr>
        <w:pStyle w:val="Heading2"/>
      </w:pPr>
      <w:r>
        <w:t>LGT-199 — Re-chequeo de fatiga durante la ruta</w:t>
      </w:r>
    </w:p>
    <w:p>
      <w:r>
        <w:t>Como Supervisor quiero que el sistema reevalúe la fatiga del Transportista durante la ruta cuando lleva tiempo conduciendo y se detiene para detectar fatiga que aparece en viaje</w:t>
      </w:r>
    </w:p>
    <w:p>
      <w:r>
        <w:rPr>
          <w:b/>
          <w:sz w:val="22"/>
        </w:rPr>
        <w:t>Criterios de aceptación:</w:t>
      </w:r>
    </w:p>
    <w:p>
      <w:r>
        <w:rPr>
          <w:b/>
          <w:sz w:val="22"/>
        </w:rPr>
        <w:t>Escenario 1: Botón "Estoy detenido" disponible</w:t>
      </w:r>
    </w:p>
    <w:p>
      <w:r>
        <w:t>Dado que tengo una ruta en curso</w:t>
      </w:r>
    </w:p>
    <w:p>
      <w:r>
        <w:t>Cuando la abro en el portal móvil</w:t>
      </w:r>
    </w:p>
    <w:p>
      <w:r>
        <w:t>Entonces veo un botón "Estoy detenido" visible durante toda la ruta</w:t>
      </w:r>
    </w:p>
    <w:p>
      <w:r>
        <w:rPr>
          <w:b/>
          <w:sz w:val="22"/>
        </w:rPr>
        <w:t>Escenario 2: Disparo del re-chequeo</w:t>
      </w:r>
    </w:p>
    <w:p>
      <w:r>
        <w:t>Dado que llevo conduciendo el tiempo mínimo configurado Y presioné "Estoy detenido"</w:t>
      </w:r>
    </w:p>
    <w:p>
      <w:r>
        <w:t>Cuando permanezco detenido el tiempo mínimo configurado</w:t>
      </w:r>
    </w:p>
    <w:p>
      <w:r>
        <w:t>Entonces el sistema me solicita realizar una nueva prueba de fatiga</w:t>
      </w:r>
    </w:p>
    <w:p>
      <w:r>
        <w:rPr>
          <w:b/>
          <w:sz w:val="22"/>
        </w:rPr>
        <w:t>Escenario 3: Re-chequeo apto</w:t>
      </w:r>
    </w:p>
    <w:p>
      <w:r>
        <w:t>Dado el pedido de re-chequeo activo</w:t>
      </w:r>
    </w:p>
    <w:p>
      <w:r>
        <w:t>Cuando realizo la prueba Y el resultado es apto</w:t>
      </w:r>
    </w:p>
    <w:p>
      <w:r>
        <w:t>Entonces la ruta continúa en curso Y el conteo de tiempo de conducción se reinicia</w:t>
      </w:r>
    </w:p>
    <w:p>
      <w:r>
        <w:rPr>
          <w:b/>
          <w:sz w:val="22"/>
        </w:rPr>
        <w:t>Escenario 4: Re-chequeo bloqueado</w:t>
      </w:r>
    </w:p>
    <w:p>
      <w:r>
        <w:t>Dado el pedido de re-chequeo activo</w:t>
      </w:r>
    </w:p>
    <w:p>
      <w:r>
        <w:t>Cuando realizo la prueba Y el resultado es bloqueado</w:t>
      </w:r>
    </w:p>
    <w:p>
      <w:r>
        <w:t>Entonces la ruta queda pausada por fatiga Y notifica al Supervisor</w:t>
      </w:r>
    </w:p>
    <w:p>
      <w:r>
        <w:rPr>
          <w:b/>
          <w:sz w:val="22"/>
        </w:rPr>
        <w:t>Escenario 5: Ignoro el pedido de re-chequeo</w:t>
      </w:r>
    </w:p>
    <w:p>
      <w:r>
        <w:t>Dado el pedido de re-chequeo activo</w:t>
      </w:r>
    </w:p>
    <w:p>
      <w:r>
        <w:t>Cuando no inicio la prueba dentro del tiempo esperado</w:t>
      </w:r>
    </w:p>
    <w:p>
      <w:r>
        <w:t>Entonces el sistema notifica al Supervisor y mantiene pendiente el re-chequeo hasta que el Transportista realice la prueba o el Supervisor tome una decisión sobre el caso.</w:t>
      </w:r>
    </w:p>
    <w:p>
      <w:r>
        <w:rPr>
          <w:b/>
          <w:sz w:val="22"/>
        </w:rPr>
        <w:t>Escenario 6: No cumple condición de disparo</w:t>
      </w:r>
    </w:p>
    <w:p>
      <w:r>
        <w:t>Dado que llevo poco tiempo de conducción o de detención</w:t>
      </w:r>
    </w:p>
    <w:p>
      <w:r>
        <w:t>Cuando presiono "Estoy detenido"</w:t>
      </w:r>
    </w:p>
    <w:p>
      <w:r>
        <w:t>Entonces el sistema no dispara re-chequeo</w:t>
      </w:r>
    </w:p>
    <w:p>
      <w:r>
        <w:rPr>
          <w:b/>
          <w:sz w:val="22"/>
        </w:rPr>
        <w:t>Escenario 7: Reanudar marcha antes de tiempo</w:t>
      </w:r>
    </w:p>
    <w:p>
      <w:r>
        <w:t>Dado que presioné "Estoy detenido" Y todavía no se cumplió el tiempo mínimo de detención</w:t>
      </w:r>
    </w:p>
    <w:p>
      <w:r>
        <w:t>Cuando presiono "Reanudar marcha"</w:t>
      </w:r>
    </w:p>
    <w:p>
      <w:r>
        <w:t>Entonces el conteo de detención se descarta</w:t>
      </w:r>
    </w:p>
    <w:p>
      <w:r>
        <w:rPr>
          <w:b/>
          <w:sz w:val="22"/>
        </w:rPr>
        <w:t>Escenario 8: Gestión del bloqueo en ruta por el Supervisor</w:t>
      </w:r>
    </w:p>
    <w:p>
      <w:r>
        <w:t>Dado una ruta pausada por fatiga</w:t>
      </w:r>
    </w:p>
    <w:p>
      <w:r>
        <w:t>Cuando el Supervisor accede al detalle</w:t>
      </w:r>
    </w:p>
    <w:p>
      <w:r>
        <w:t>Entonces puede gestionarla mediante las acciones disponibles para un bloqueo por fatiga (LGT-195), con la excepción de la reasignación a otro transportista, que no aplica porque la ruta está en viaje.</w:t>
      </w:r>
    </w:p>
    <w:p>
      <w:r>
        <w:rPr>
          <w:b/>
          <w:sz w:val="22"/>
        </w:rPr>
        <w:t>Escenario 9: Reintento de prueba tras descanso (ruta en viaje)</w:t>
      </w:r>
    </w:p>
    <w:p>
      <w:r>
        <w:t>Dado una ruta pausada por fatiga durante el viaje Y el transportista no puede ser reasignado por encontrarse en ruta</w:t>
      </w:r>
    </w:p>
    <w:p>
      <w:r>
        <w:t>Cuando transcurre el tiempo mínimo de descanso para reintento configurado (LGT-196) Y el transportista inicia una nueva prueba</w:t>
      </w:r>
    </w:p>
    <w:p>
      <w:r>
        <w:t>Entonces si el resultado es apto la ruta se reanuda y el conteo de conducción se reinicia, y si el resultado es bloqueado la ruta permanece pausada y vuelve a notificar al Supervisor.</w:t>
      </w:r>
    </w:p>
    <w:p>
      <w:r>
        <w:rPr>
          <w:b/>
          <w:sz w:val="22"/>
        </w:rPr>
        <w:t>Escenario 10: Reintento antes del descanso mínimo</w:t>
      </w:r>
    </w:p>
    <w:p>
      <w:r>
        <w:t>Dado una ruta pausada por fatiga</w:t>
      </w:r>
    </w:p>
    <w:p>
      <w:r>
        <w:t>Cuando el transportista intenta iniciar la nueva prueba antes de cumplirse el tiempo mínimo de descanso</w:t>
      </w:r>
    </w:p>
    <w:p>
      <w:r>
        <w:t>Entonces el sistema no permite iniciar la prueba e informa el tiempo restante de descanso.</w:t>
      </w:r>
    </w:p>
    <w:p>
      <w:r>
        <w:rPr>
          <w:b/>
        </w:rPr>
        <w:t>Nota de alcance:</w:t>
      </w:r>
      <w:r>
        <w:t xml:space="preserve"> el re-chequeo se dispara de forma manual (botón "Estoy detenido") + tiempos configurables; no hay detección automática por movimiento real del vehículo. Ver comentario de decisión de alcance en este tk.</w:t>
      </w:r>
    </w:p>
    <w:p>
      <w:pPr>
        <w:pStyle w:val="Heading2"/>
      </w:pPr>
      <w:r>
        <w:t>LGT-200 — Registro, versionado y revocación de consentimiento</w:t>
      </w:r>
    </w:p>
    <w:p>
      <w:r>
        <w:t>Como Transportista quiero que mi consentimiento quede registrado y poder revocarlo para ejercer control sobre mis datos según la Ley 25.326</w:t>
      </w:r>
    </w:p>
    <w:p>
      <w:r>
        <w:rPr>
          <w:b/>
          <w:sz w:val="22"/>
        </w:rPr>
        <w:t>Criterios de aceptación:</w:t>
      </w:r>
    </w:p>
    <w:p>
      <w:r>
        <w:rPr>
          <w:b/>
          <w:sz w:val="22"/>
        </w:rPr>
        <w:t>Escenario 1: Re-consentimiento por nueva versión</w:t>
      </w:r>
    </w:p>
    <w:p>
      <w:r>
        <w:t>Dado un cambio en el texto o la finalidad del consentimiento</w:t>
      </w:r>
    </w:p>
    <w:p>
      <w:r>
        <w:t>Cuando el Transportista inicia su ruta</w:t>
      </w:r>
    </w:p>
    <w:p>
      <w:r>
        <w:t>Entonces el sistema le solicita un nuevo consentimiento</w:t>
      </w:r>
    </w:p>
    <w:p>
      <w:r>
        <w:rPr>
          <w:b/>
          <w:sz w:val="22"/>
        </w:rPr>
        <w:t>Escenario 2: Revocación</w:t>
      </w:r>
    </w:p>
    <w:p>
      <w:r>
        <w:t>Dado un consentimiento vigente</w:t>
      </w:r>
    </w:p>
    <w:p>
      <w:r>
        <w:t>Cuando el Transportista elige "Revocar consentimiento"</w:t>
      </w:r>
    </w:p>
    <w:p>
      <w:r>
        <w:t>Entonces el sistema informa la consecuencia (deberá volver a aceptar el consentimiento antes de iniciar una nueva ruta) y registra la revocación de forma auditable.</w:t>
      </w:r>
    </w:p>
    <w:p>
      <w:r>
        <w:rPr>
          <w:b/>
          <w:sz w:val="22"/>
        </w:rPr>
        <w:t>Escenario 3: Registro auditable de aceptación</w:t>
      </w:r>
    </w:p>
    <w:p>
      <w:r>
        <w:t>Dado que el Transportista acepta una versión de consentimiento</w:t>
      </w:r>
    </w:p>
    <w:p>
      <w:r>
        <w:t>Cuando confirma la aceptación</w:t>
      </w:r>
    </w:p>
    <w:p>
      <w:r>
        <w:t>Entonces el sistema registra Transportista, versión aceptada, fecha, hora y estado "Aceptado".</w:t>
      </w:r>
    </w:p>
    <w:p>
      <w:r>
        <w:rPr>
          <w:b/>
          <w:sz w:val="22"/>
        </w:rPr>
        <w:t>Escenario 4: Consulta de historial de consentimiento</w:t>
      </w:r>
    </w:p>
    <w:p>
      <w:r>
        <w:t>Dado que el Transportista ingresa a "Mis datos de fatiga"</w:t>
      </w:r>
    </w:p>
    <w:p>
      <w:r>
        <w:t>Cuando consulta su consentimiento</w:t>
      </w:r>
    </w:p>
    <w:p>
      <w:r>
        <w:t>Entonces visualiza la versión vigente, fecha de aceptación o revocación y estado actual.</w:t>
      </w:r>
    </w:p>
    <w:p>
      <w:r>
        <w:rPr>
          <w:b/>
          <w:sz w:val="22"/>
        </w:rPr>
        <w:t>Escenario 5: Consentimiento revocado en nuevo inicio de ruta</w:t>
      </w:r>
    </w:p>
    <w:p>
      <w:r>
        <w:t>Dado que el Transportista revocó su consentimiento</w:t>
      </w:r>
    </w:p>
    <w:p>
      <w:r>
        <w:t>Cuando intenta iniciar una nueva ruta</w:t>
      </w:r>
    </w:p>
    <w:p>
      <w:r>
        <w:t>Entonces el sistema solicita nuevamente el consentimiento vigente antes de permitir continuar.</w:t>
      </w:r>
    </w:p>
    <w:p>
      <w:pPr>
        <w:pStyle w:val="Heading2"/>
      </w:pPr>
      <w:r>
        <w:t>LGT-201 — Retención y purga automática de datos de fatiga</w:t>
      </w:r>
    </w:p>
    <w:p>
      <w:r>
        <w:t>Como Administrador quiero que los registros de fatiga se disocien automáticamente pasado el plazo configurado para cumplir con la conservación limitada exigida por la Ley 25.326</w:t>
      </w:r>
    </w:p>
    <w:p>
      <w:r>
        <w:rPr>
          <w:b/>
          <w:sz w:val="22"/>
        </w:rPr>
        <w:t>Criterios de aceptación:</w:t>
      </w:r>
    </w:p>
    <w:p>
      <w:r>
        <w:rPr>
          <w:b/>
          <w:sz w:val="22"/>
        </w:rPr>
        <w:t>Escenario 1: Disociación al vencer el plazo</w:t>
      </w:r>
    </w:p>
    <w:p>
      <w:r>
        <w:t>Dado un registro de fatiga que supera el plazo de retención configurado</w:t>
      </w:r>
    </w:p>
    <w:p>
      <w:r>
        <w:t>Cuando corre el job de purga</w:t>
      </w:r>
    </w:p>
    <w:p>
      <w:r>
        <w:t>Entonces el sistema elimina los datos personales del registro Y conserva el conteo necesario para analytics agregados</w:t>
      </w:r>
    </w:p>
    <w:p>
      <w:r>
        <w:rPr>
          <w:b/>
          <w:sz w:val="22"/>
        </w:rPr>
        <w:t>Escenario 2: Conservación dentro del plazo</w:t>
      </w:r>
    </w:p>
    <w:p>
      <w:r>
        <w:t>Dado un registro dentro del plazo de retención</w:t>
      </w:r>
    </w:p>
    <w:p>
      <w:r>
        <w:t>Cuando corre el job</w:t>
      </w:r>
    </w:p>
    <w:p>
      <w:r>
        <w:t>Entonces el registro no se modifica</w:t>
      </w:r>
    </w:p>
    <w:p>
      <w:r>
        <w:rPr>
          <w:b/>
          <w:sz w:val="22"/>
        </w:rPr>
        <w:t>Escenario 3: Disociación de registros de consentimiento</w:t>
      </w:r>
    </w:p>
    <w:p>
      <w:r>
        <w:t>Dado un registro de consentimiento que superó el plazo</w:t>
      </w:r>
    </w:p>
    <w:p>
      <w:r>
        <w:t>Cuando corre el job</w:t>
      </w:r>
    </w:p>
    <w:p>
      <w:r>
        <w:t>Entonces el sistema elimina los datos personales asociados Y conserva solo la versión, la acción y la fecha</w:t>
      </w:r>
    </w:p>
    <w:p>
      <w:r>
        <w:rPr>
          <w:b/>
          <w:sz w:val="22"/>
        </w:rPr>
        <w:t>Escenario 4: Idempotencia</w:t>
      </w:r>
    </w:p>
    <w:p>
      <w:r>
        <w:t>Dado un registro ya disociado</w:t>
      </w:r>
    </w:p>
    <w:p>
      <w:r>
        <w:t>Cuando el job corre nuevamente</w:t>
      </w:r>
    </w:p>
    <w:p>
      <w:r>
        <w:t>Entonces el registro no se reprocesa</w:t>
      </w:r>
    </w:p>
    <w:p>
      <w:r>
        <w:rPr>
          <w:b/>
          <w:sz w:val="22"/>
        </w:rPr>
        <w:t>Escenario 5: Frecuencia configurable</w:t>
      </w:r>
    </w:p>
    <w:p>
      <w:r>
        <w:t>Dado que el Administrador cambia la frecuencia del job</w:t>
      </w:r>
    </w:p>
    <w:p>
      <w:r>
        <w:t>Cuando guarda la configuración</w:t>
      </w:r>
    </w:p>
    <w:p>
      <w:r>
        <w:t>Entonces el job se reprograma según la nueva frecuencia</w:t>
      </w:r>
    </w:p>
    <w:p>
      <w:r>
        <w:rPr>
          <w:b/>
          <w:sz w:val="22"/>
        </w:rPr>
        <w:t>Escenario 6: Trazabilidad de la corrida</w:t>
      </w:r>
    </w:p>
    <w:p>
      <w:r>
        <w:t>Dado que el job finaliza</w:t>
      </w:r>
    </w:p>
    <w:p>
      <w:r>
        <w:t>Cuando termina</w:t>
      </w:r>
    </w:p>
    <w:p>
      <w:r>
        <w:t>Entonces queda registrada la corrida con fecha, hora, usuario (si fue manual), cantidad de registros procesados y cantidad de errores detectados.</w:t>
      </w:r>
    </w:p>
    <w:p>
      <w:r>
        <w:rPr>
          <w:b/>
          <w:sz w:val="22"/>
        </w:rPr>
        <w:t>Escenario 7: Ejecución manual para soporte</w:t>
      </w:r>
    </w:p>
    <w:p>
      <w:r>
        <w:t>Dado un Administrador con acceso a soporte técnico</w:t>
      </w:r>
    </w:p>
    <w:p>
      <w:r>
        <w:t>Cuando ejecuta el comando manualmente en modo prueba</w:t>
      </w:r>
    </w:p>
    <w:p>
      <w:r>
        <w:t>Entonces el sistema muestra qué registros se disociarían sin tocar los datos reales</w:t>
      </w:r>
    </w:p>
    <w:p>
      <w:pPr>
        <w:pStyle w:val="Heading2"/>
      </w:pPr>
      <w:r>
        <w:t>LGT-202 — Derechos del titular (acceso y supresión)</w:t>
      </w:r>
    </w:p>
    <w:p>
      <w:r>
        <w:t>Como Transportista quiero ver mis chequeos de fatiga para ejercer mi derecho de acceso a mis datos según la Ley 25.326</w:t>
      </w:r>
    </w:p>
    <w:p>
      <w:r>
        <w:rPr>
          <w:b/>
          <w:sz w:val="22"/>
        </w:rPr>
        <w:t>Criterios de aceptación:</w:t>
      </w:r>
    </w:p>
    <w:p>
      <w:r>
        <w:rPr>
          <w:b/>
          <w:sz w:val="22"/>
        </w:rPr>
        <w:t>Escenario 1: Acceso al historial propio</w:t>
      </w:r>
    </w:p>
    <w:p>
      <w:r>
        <w:t>Dado que soy un Transportista autenticado</w:t>
      </w:r>
    </w:p>
    <w:p>
      <w:r>
        <w:t>Cuando ingreso a "Mi perfil" Y entro a "Mis datos de fatiga"</w:t>
      </w:r>
    </w:p>
    <w:p>
      <w:r>
        <w:t>Entonces veo mi historial de chequeos propio paginado</w:t>
      </w:r>
    </w:p>
    <w:p>
      <w:r>
        <w:rPr>
          <w:b/>
          <w:sz w:val="22"/>
        </w:rPr>
        <w:t>Escenario 2: Contenido del historial</w:t>
      </w:r>
    </w:p>
    <w:p>
      <w:r>
        <w:t>Dado que estoy en la vista</w:t>
      </w:r>
    </w:p>
    <w:p>
      <w:r>
        <w:t>Cuando se muestra la lista</w:t>
      </w:r>
    </w:p>
    <w:p>
      <w:r>
        <w:t>Entonces cada chequeo incluye fecha y hora, tipo (inicio o en ruta), método (voz o reacción), resultado (apto o bloqueado), score y código de ruta</w:t>
      </w:r>
    </w:p>
    <w:p>
      <w:r>
        <w:rPr>
          <w:b/>
          <w:sz w:val="22"/>
        </w:rPr>
        <w:t>Escenario 3: Filtros</w:t>
      </w:r>
    </w:p>
    <w:p>
      <w:r>
        <w:t>Dado el historial cargado</w:t>
      </w:r>
    </w:p>
    <w:p>
      <w:r>
        <w:t>Cuando aplico filtros de rango de fechas, tipo o resultado</w:t>
      </w:r>
    </w:p>
    <w:p>
      <w:r>
        <w:t>Entonces la lista muestra solo los chequeos que coinciden con los filtros</w:t>
      </w:r>
    </w:p>
    <w:p>
      <w:r>
        <w:rPr>
          <w:b/>
          <w:sz w:val="22"/>
        </w:rPr>
        <w:t>Escenario 4: Aislamiento de datos</w:t>
      </w:r>
    </w:p>
    <w:p>
      <w:r>
        <w:t>Dado que intento acceder a los datos de otro Transportista manipulando parámetros</w:t>
      </w:r>
    </w:p>
    <w:p>
      <w:r>
        <w:t>Cuando hago la solicitud</w:t>
      </w:r>
    </w:p>
    <w:p>
      <w:r>
        <w:t>Entonces el sistema solo me devuelve mis propios datos Y descarta cualquier filtro que indique otro Transportista</w:t>
      </w:r>
    </w:p>
    <w:p>
      <w:r>
        <w:rPr>
          <w:b/>
          <w:sz w:val="22"/>
        </w:rPr>
        <w:t>Escenario 5: Registros disociados no visibles</w:t>
      </w:r>
    </w:p>
    <w:p>
      <w:r>
        <w:t>Dado un registro que ya fue disociado por purga</w:t>
      </w:r>
    </w:p>
    <w:p>
      <w:r>
        <w:t>Cuando se carga el historial</w:t>
      </w:r>
    </w:p>
    <w:p>
      <w:r>
        <w:t>Entonces ese registro no aparece en la lista</w:t>
      </w:r>
    </w:p>
    <w:p>
      <w:r>
        <w:rPr>
          <w:b/>
          <w:sz w:val="22"/>
        </w:rPr>
        <w:t>Escenario 6: Estado de consentimiento visible</w:t>
      </w:r>
    </w:p>
    <w:p>
      <w:r>
        <w:t>Dado que tengo o tuve consentimiento registrado</w:t>
      </w:r>
    </w:p>
    <w:p>
      <w:r>
        <w:t>Cuando entro a la vista</w:t>
      </w:r>
    </w:p>
    <w:p>
      <w:r>
        <w:t>Entonces veo claramente el estado actual de mi consentimiento (aceptado, revocado o sin registro) con la fecha correspondiente</w:t>
      </w:r>
    </w:p>
    <w:p>
      <w:r>
        <w:rPr>
          <w:b/>
          <w:sz w:val="22"/>
        </w:rPr>
        <w:t>Escenario 7: Acceso al botón de revocar</w:t>
      </w:r>
    </w:p>
    <w:p>
      <w:r>
        <w:t>Dado que tengo consentimiento vigente</w:t>
      </w:r>
    </w:p>
    <w:p>
      <w:r>
        <w:t>Cuando entro a la vista</w:t>
      </w:r>
    </w:p>
    <w:p>
      <w:r>
        <w:t>Entonces dispongo del botón "Revocar consentimiento"</w:t>
      </w:r>
    </w:p>
    <w:p>
      <w:r>
        <w:rPr>
          <w:b/>
          <w:sz w:val="22"/>
        </w:rPr>
        <w:t>Escenario 8: Información sobre supresión</w:t>
      </w:r>
    </w:p>
    <w:p>
      <w:r>
        <w:t>Dado que estoy en la vista</w:t>
      </w:r>
    </w:p>
    <w:p>
      <w:r>
        <w:t>Cuando la veo</w:t>
      </w:r>
    </w:p>
    <w:p>
      <w:r>
        <w:t>Entonces aparece una nota indicando cómo solicitar el borrado de mis datos por canal externo Y que la funcionalidad de supresión en el portal estará disponible en una próxima versión</w:t>
      </w:r>
    </w:p>
    <w:p>
      <w:pPr>
        <w:pStyle w:val="Heading2"/>
      </w:pPr>
      <w:r>
        <w:t>LGT-203 — Seguridad y trazabilidad de accesos</w:t>
      </w:r>
    </w:p>
    <w:p>
      <w:r>
        <w:t>Como administrador quiero que el acceso a los eventos de fatiga esté restringido y registrado para cumplir con la seguridad y confidencialidad exigida por la Ley 25.326</w:t>
      </w:r>
    </w:p>
    <w:p>
      <w:r>
        <w:rPr>
          <w:b/>
          <w:sz w:val="22"/>
        </w:rPr>
        <w:t>Criterios de aceptación:</w:t>
      </w:r>
    </w:p>
    <w:p>
      <w:r>
        <w:rPr>
          <w:b/>
          <w:sz w:val="22"/>
        </w:rPr>
        <w:t>Escenario 1: Acceso restringido a eventos</w:t>
      </w:r>
    </w:p>
    <w:p>
      <w:r>
        <w:t>Dado un usuario que no es Supervisor de la sucursal de origen, ni Administrador, ni el Transportista dueño del evento</w:t>
      </w:r>
    </w:p>
    <w:p>
      <w:r>
        <w:t>Cuando intenta acceder a un evento de fatiga</w:t>
      </w:r>
    </w:p>
    <w:p>
      <w:r>
        <w:t>Entonces el sistema rechaza la operación Y muestra un mensaje de permisos insuficientes</w:t>
      </w:r>
    </w:p>
    <w:p>
      <w:r>
        <w:rPr>
          <w:b/>
          <w:sz w:val="22"/>
        </w:rPr>
        <w:t>Escenario 2: Acceso permitido al Supervisor</w:t>
      </w:r>
    </w:p>
    <w:p>
      <w:r>
        <w:t>Dado un Supervisor cuya sucursal asignada coincide con la del evento</w:t>
      </w:r>
    </w:p>
    <w:p>
      <w:r>
        <w:t>Cuando consulta el evento</w:t>
      </w:r>
    </w:p>
    <w:p>
      <w:r>
        <w:t>Entonces el sistema permite el acceso Y registra en la bitácora de auditoría quién consultó, cuándo y qué</w:t>
      </w:r>
    </w:p>
    <w:p>
      <w:r>
        <w:rPr>
          <w:b/>
          <w:sz w:val="22"/>
        </w:rPr>
        <w:t>Escenario 3: Acceso permitido al Administrador (solo lectura)</w:t>
      </w:r>
    </w:p>
    <w:p>
      <w:r>
        <w:t>Dado un Administrador</w:t>
      </w:r>
    </w:p>
    <w:p>
      <w:r>
        <w:t>Cuando consulta cualquier evento de fatiga</w:t>
      </w:r>
    </w:p>
    <w:p>
      <w:r>
        <w:t>Entonces el sistema permite el acceso Y queda registrado Y no se le habilitan acciones de gestión</w:t>
      </w:r>
    </w:p>
    <w:p>
      <w:r>
        <w:rPr>
          <w:b/>
          <w:sz w:val="22"/>
        </w:rPr>
        <w:t>Escenario 4: Cobertura de la bitácora</w:t>
      </w:r>
    </w:p>
    <w:p>
      <w:r>
        <w:t>Dado cualquier acción relevante (consulta de eventos, liberar o mantener un bloqueo, restablecer consentimiento o prueba, cambios de configuración, acciones del titular sobre su consentimiento, supresión de datos, purga automática)</w:t>
      </w:r>
    </w:p>
    <w:p>
      <w:r>
        <w:t>Cuando ocurre</w:t>
      </w:r>
    </w:p>
    <w:p>
      <w:r>
        <w:t>Entonces queda registrada en la bitácora de auditoría con actor, acción, entidad afectada, detalle, fecha y hora</w:t>
      </w:r>
    </w:p>
    <w:p>
      <w:r>
        <w:rPr>
          <w:b/>
          <w:sz w:val="22"/>
        </w:rPr>
        <w:t>Escenario 5: Detalle de cambios de configuración</w:t>
      </w:r>
    </w:p>
    <w:p>
      <w:r>
        <w:t>Dado un cambio de configuración</w:t>
      </w:r>
    </w:p>
    <w:p>
      <w:r>
        <w:t>Cuando se registra en la bitácora</w:t>
      </w:r>
    </w:p>
    <w:p>
      <w:r>
        <w:t>Entonces incluye el campo modificado con el valor anterior y el nuevo</w:t>
      </w:r>
    </w:p>
    <w:p>
      <w:r>
        <w:rPr>
          <w:b/>
          <w:sz w:val="22"/>
        </w:rPr>
        <w:t>Escenario 6: Retención de la bitácora</w:t>
      </w:r>
    </w:p>
    <w:p>
      <w:r>
        <w:t>Dado un registro de la bitácora que superó la antigüedad permitida</w:t>
      </w:r>
    </w:p>
    <w:p>
      <w:r>
        <w:t>Cuando se ejecuta la purga de la bitácora</w:t>
      </w:r>
    </w:p>
    <w:p>
      <w:r>
        <w:t>Entonces ese registro se elimina</w:t>
      </w:r>
    </w:p>
    <w:p>
      <w:r>
        <w:rPr>
          <w:b/>
          <w:sz w:val="22"/>
        </w:rPr>
        <w:t>Escenario 7: Conexión segura</w:t>
      </w:r>
    </w:p>
    <w:p>
      <w:r>
        <w:t>Dado cualquier acceso al módulo de fatiga</w:t>
      </w:r>
    </w:p>
    <w:p>
      <w:r>
        <w:t>Cuando un usuario accede por una conexión no segura</w:t>
      </w:r>
    </w:p>
    <w:p>
      <w:r>
        <w:t>Entonces el acceso se redirige a una conexión segura</w:t>
      </w:r>
    </w:p>
    <w:p>
      <w:r>
        <w:rPr>
          <w:b/>
          <w:sz w:val="22"/>
        </w:rPr>
        <w:t>Escenario 8: Inmutabilidad de la bitácora</w:t>
      </w:r>
    </w:p>
    <w:p>
      <w:r>
        <w:t>Dado un registro de la bitácora</w:t>
      </w:r>
    </w:p>
    <w:p>
      <w:r>
        <w:t>Cuando cualquier usuario, incluso Administrador, intenta editarlo o eliminarlo</w:t>
      </w:r>
    </w:p>
    <w:p>
      <w:r>
        <w:t>Entonces el sistema no permite la modificación</w:t>
      </w:r>
    </w:p>
    <w:p>
      <w:r>
        <w:br w:type="page"/>
      </w:r>
    </w:p>
    <w:p>
      <w:pPr>
        <w:pStyle w:val="Heading1"/>
      </w:pPr>
      <w:r>
        <w:t>Incidencias  [LGT-169]</w:t>
      </w:r>
    </w:p>
    <w:p>
      <w:r>
        <w:rPr>
          <w:i/>
        </w:rPr>
        <w:t>12 historias</w:t>
      </w:r>
    </w:p>
    <w:p>
      <w:pPr>
        <w:pStyle w:val="Heading2"/>
      </w:pPr>
      <w:r>
        <w:t>LGT-144 — Registro de incidencia por parte del cliente</w:t>
      </w:r>
    </w:p>
    <w:p>
      <w:r>
        <w:t>Como cliente quiero registrar una incidencia desde el portal seleccionando el tipo de problema, describiendo la situación y adjuntando evidencia, para iniciar el proceso de resolución de un inconveniente con mi envío</w:t>
      </w:r>
    </w:p>
    <w:p>
      <w:r>
        <w:rPr>
          <w:b/>
          <w:sz w:val="22"/>
        </w:rPr>
        <w:t>Criterios de aceptación:</w:t>
      </w:r>
    </w:p>
    <w:p>
      <w:r>
        <w:rPr>
          <w:b/>
          <w:sz w:val="22"/>
        </w:rPr>
        <w:t>Escenario 1: Acceso al formulario</w:t>
      </w:r>
    </w:p>
    <w:p>
      <w:r>
        <w:t>Dado un cliente autenticado en el detalle de uno de sus envíos</w:t>
      </w:r>
    </w:p>
    <w:p>
      <w:r>
        <w:t>Cuando selecciona "Reportar incidencia"</w:t>
      </w:r>
    </w:p>
    <w:p>
      <w:r>
        <w:t>Entonces el sistema muestra el formulario de creación de incidencias</w:t>
      </w:r>
    </w:p>
    <w:p>
      <w:r>
        <w:rPr>
          <w:b/>
          <w:sz w:val="22"/>
        </w:rPr>
        <w:t>Escenario 2: Selección del tipo</w:t>
      </w:r>
    </w:p>
    <w:p>
      <w:r>
        <w:t>Dado el formulario abierto</w:t>
      </w:r>
    </w:p>
    <w:p>
      <w:r>
        <w:t>Cuando el cliente elige un tipo de incidencia del listado definido por el Administrador (LGT-146)</w:t>
      </w:r>
    </w:p>
    <w:p>
      <w:r>
        <w:t>Entonces el sistema deja el tipo seleccionado</w:t>
      </w:r>
    </w:p>
    <w:p>
      <w:r>
        <w:rPr>
          <w:b/>
          <w:sz w:val="22"/>
        </w:rPr>
        <w:t>Escenario 3: Descripción obligatoria</w:t>
      </w:r>
    </w:p>
    <w:p>
      <w:r>
        <w:t>Dado que el cliente completa el formulario</w:t>
      </w:r>
    </w:p>
    <w:p>
      <w:r>
        <w:t>Cuando intenta registrar la incidencia con descripción vacía o con menos de 10 caracteres</w:t>
      </w:r>
    </w:p>
    <w:p>
      <w:r>
        <w:t>Entonces el sistema rechaza la operación Y muestra un mensaje indicando que la descripción es obligatoria</w:t>
      </w:r>
    </w:p>
    <w:p>
      <w:r>
        <w:rPr>
          <w:b/>
          <w:sz w:val="22"/>
        </w:rPr>
        <w:t>Escenario 4: Adjuntar evidencias</w:t>
      </w:r>
    </w:p>
    <w:p>
      <w:r>
        <w:t>Dado que el cliente está registrando la incidencia</w:t>
      </w:r>
    </w:p>
    <w:p>
      <w:r>
        <w:t>Cuando selecciona hasta 5 archivos JPG, JPEG, PNG, WEBP o PDF de hasta 10 MB cada uno</w:t>
      </w:r>
    </w:p>
    <w:p>
      <w:r>
        <w:t>Entonces el sistema valida y asocia los archivos a la incidencia</w:t>
      </w:r>
    </w:p>
    <w:p>
      <w:r>
        <w:rPr>
          <w:b/>
          <w:sz w:val="22"/>
        </w:rPr>
        <w:t>Escenario 5: Archivos inválidos</w:t>
      </w:r>
    </w:p>
    <w:p>
      <w:r>
        <w:t>Dado que el cliente intenta adjuntar archivos</w:t>
      </w:r>
    </w:p>
    <w:p>
      <w:r>
        <w:t>Cuando un archivo excede 10 MB, supera el límite de 5 en total o tiene un tipo no permitido</w:t>
      </w:r>
    </w:p>
    <w:p>
      <w:r>
        <w:t>Entonces el sistema rechaza la carga Y muestra el motivo</w:t>
      </w:r>
    </w:p>
    <w:p>
      <w:r>
        <w:rPr>
          <w:b/>
          <w:sz w:val="22"/>
        </w:rPr>
        <w:t>Escenario 6: Creación con identificador único</w:t>
      </w:r>
    </w:p>
    <w:p>
      <w:r>
        <w:t>Dado información válida</w:t>
      </w:r>
    </w:p>
    <w:p>
      <w:r>
        <w:t>Cuando el cliente confirma el registro</w:t>
      </w:r>
    </w:p>
    <w:p>
      <w:r>
        <w:t>Entonces el sistema crea la incidencia, le asigna un identificador único, la deja en estado "Abierta" Y la vincula al envío correspondiente</w:t>
      </w:r>
    </w:p>
    <w:p>
      <w:r>
        <w:rPr>
          <w:b/>
          <w:sz w:val="22"/>
        </w:rPr>
        <w:t>Escenario 7: Asignación automática</w:t>
      </w:r>
    </w:p>
    <w:p>
      <w:r>
        <w:t>Dado una incidencia recién creada</w:t>
      </w:r>
    </w:p>
    <w:p>
      <w:r>
        <w:t>Cuando finaliza el registro</w:t>
      </w:r>
    </w:p>
    <w:p>
      <w:r>
        <w:t>Entonces el sistema dispara la asignación automática del responsable según las reglas de LGT-147</w:t>
      </w:r>
    </w:p>
    <w:p>
      <w:r>
        <w:rPr>
          <w:b/>
          <w:sz w:val="22"/>
        </w:rPr>
        <w:t>Escenario 8: Confirmación al cliente</w:t>
      </w:r>
    </w:p>
    <w:p>
      <w:r>
        <w:t>Dado que la incidencia fue creada correctamente</w:t>
      </w:r>
    </w:p>
    <w:p>
      <w:r>
        <w:t>Cuando finaliza la operación</w:t>
      </w:r>
    </w:p>
    <w:p>
      <w:r>
        <w:t>Entonces el sistema muestra una confirmación visual con el identificador asignado</w:t>
      </w:r>
    </w:p>
    <w:p>
      <w:r>
        <w:rPr>
          <w:b/>
          <w:sz w:val="22"/>
        </w:rPr>
        <w:t>Escenario 9: Restricción a envíos propios</w:t>
      </w:r>
    </w:p>
    <w:p>
      <w:r>
        <w:t>Dado un cliente autenticado</w:t>
      </w:r>
    </w:p>
    <w:p>
      <w:r>
        <w:t>Cuando intenta crear una incidencia sobre un envío que no le pertenece (manipulando parámetros)</w:t>
      </w:r>
    </w:p>
    <w:p>
      <w:r>
        <w:t>Entonces el sistema rechaza la operación Y muestra un mensaje de permisos insuficientes</w:t>
      </w:r>
    </w:p>
    <w:p>
      <w:pPr>
        <w:pStyle w:val="Heading2"/>
      </w:pPr>
      <w:r>
        <w:t>LGT-145 — Generación automática de incidencias</w:t>
      </w:r>
    </w:p>
    <w:p>
      <w:r>
        <w:t>Como Supervisor quiero que el sistema genere incidencias automáticamente cuando detecte eventos críticos (demoras significativas, intentos de entrega fallidos, rechazos en destino), para acelerar la gestión y evitar que situaciones importantes pasen desapercibidas</w:t>
      </w:r>
    </w:p>
    <w:p>
      <w:r>
        <w:rPr>
          <w:b/>
          <w:sz w:val="22"/>
        </w:rPr>
        <w:t>Criterios de aceptación:</w:t>
      </w:r>
    </w:p>
    <w:p>
      <w:r>
        <w:rPr>
          <w:b/>
          <w:sz w:val="22"/>
        </w:rPr>
        <w:t>Escenario 1: Generación por demora significativa</w:t>
      </w:r>
    </w:p>
    <w:p>
      <w:r>
        <w:t>Dado que un envío supera el tiempo máximo definido por reglas de negocio</w:t>
      </w:r>
    </w:p>
    <w:p>
      <w:r>
        <w:t>Cuando el sistema detecta la demora</w:t>
      </w:r>
    </w:p>
    <w:p>
      <w:r>
        <w:t>Entonces genera automáticamente una incidencia tipo "Demora" asociada al envío</w:t>
      </w:r>
    </w:p>
    <w:p>
      <w:r>
        <w:rPr>
          <w:b/>
          <w:sz w:val="22"/>
        </w:rPr>
        <w:t>Escenario 2: Generación por intento de entrega fallido</w:t>
      </w:r>
    </w:p>
    <w:p>
      <w:r>
        <w:t>Dado que se registra un intento de entrega fallido</w:t>
      </w:r>
    </w:p>
    <w:p>
      <w:r>
        <w:t>Cuando el evento queda confirmado</w:t>
      </w:r>
    </w:p>
    <w:p>
      <w:r>
        <w:t>Entonces el sistema genera automáticamente una incidencia tipo "Entrega fallida" vinculada al envío</w:t>
      </w:r>
    </w:p>
    <w:p>
      <w:r>
        <w:rPr>
          <w:b/>
          <w:sz w:val="22"/>
        </w:rPr>
        <w:t>Escenario 3: Generación por rechazo en destino</w:t>
      </w:r>
    </w:p>
    <w:p>
      <w:r>
        <w:t>Dado que el destinatario rechaza el envío</w:t>
      </w:r>
    </w:p>
    <w:p>
      <w:r>
        <w:t>Cuando el rechazo queda registrado</w:t>
      </w:r>
    </w:p>
    <w:p>
      <w:r>
        <w:t>Entonces el sistema crea automáticamente una incidencia tipo "Rechazo en destino"</w:t>
      </w:r>
    </w:p>
    <w:p>
      <w:r>
        <w:rPr>
          <w:b/>
          <w:sz w:val="22"/>
        </w:rPr>
        <w:t>Escenario 4: Clasificación automática</w:t>
      </w:r>
    </w:p>
    <w:p>
      <w:r>
        <w:t>Dado que el sistema genera una incidencia</w:t>
      </w:r>
    </w:p>
    <w:p>
      <w:r>
        <w:t>Cuando registra el caso</w:t>
      </w:r>
    </w:p>
    <w:p>
      <w:r>
        <w:t>Entonces le asigna el tipo correspondiente al evento detectado</w:t>
      </w:r>
    </w:p>
    <w:p>
      <w:r>
        <w:rPr>
          <w:b/>
          <w:sz w:val="22"/>
        </w:rPr>
        <w:t>Escenario 5: Estado inicial y asignación</w:t>
      </w:r>
    </w:p>
    <w:p>
      <w:r>
        <w:t>Dado una incidencia generada automáticamente</w:t>
      </w:r>
    </w:p>
    <w:p>
      <w:r>
        <w:t>Cuando finaliza el registro</w:t>
      </w:r>
    </w:p>
    <w:p>
      <w:r>
        <w:t>Entonces queda en estado "Abierta" Y dispara la asignación automática del responsable según las reglas de LGT-147</w:t>
      </w:r>
    </w:p>
    <w:p>
      <w:r>
        <w:rPr>
          <w:b/>
          <w:sz w:val="22"/>
        </w:rPr>
        <w:t>Escenario 6: Prevención de duplicados</w:t>
      </w:r>
    </w:p>
    <w:p>
      <w:r>
        <w:t>Dado que ya existe una incidencia activa para el mismo evento y envío</w:t>
      </w:r>
    </w:p>
    <w:p>
      <w:r>
        <w:t>Cuando el sistema vuelve a detectar la misma condición</w:t>
      </w:r>
    </w:p>
    <w:p>
      <w:r>
        <w:t>Entonces no genera una nueva incidencia Y registra el evento en el historial de la incidencia existente</w:t>
      </w:r>
    </w:p>
    <w:p>
      <w:r>
        <w:rPr>
          <w:b/>
          <w:sz w:val="22"/>
        </w:rPr>
        <w:t>Escenario 7: Trazabilidad del origen</w:t>
      </w:r>
    </w:p>
    <w:p>
      <w:r>
        <w:t>Dado una incidencia generada automáticamente</w:t>
      </w:r>
    </w:p>
    <w:p>
      <w:r>
        <w:t>Cuando se consulta el historial</w:t>
      </w:r>
    </w:p>
    <w:p>
      <w:r>
        <w:t>Entonces se visualiza que la creación fue realizada por el sistema con el evento que la originó y la fecha</w:t>
      </w:r>
    </w:p>
    <w:p>
      <w:r>
        <w:rPr>
          <w:b/>
          <w:sz w:val="22"/>
        </w:rPr>
        <w:t>Escenario 8: Visibilidad</w:t>
      </w:r>
    </w:p>
    <w:p>
      <w:r>
        <w:t>Dado incidencias generadas automáticamente</w:t>
      </w:r>
    </w:p>
    <w:p>
      <w:r>
        <w:t>Cuando un Supervisor consulta los listados de incidencias</w:t>
      </w:r>
    </w:p>
    <w:p>
      <w:r>
        <w:t>Entonces se visualizan junto con las creadas manualmente; los clientes no ven las autogeneradas en su portal (LGT-165)</w:t>
      </w:r>
    </w:p>
    <w:p>
      <w:pPr>
        <w:pStyle w:val="Heading2"/>
      </w:pPr>
      <w:r>
        <w:t>LGT-146 — Configuración de tipos de incidencias y reglas de asignación</w:t>
      </w:r>
    </w:p>
    <w:p>
      <w:r>
        <w:t>Como Administrador quiero configurar los tipos de incidencia y las reglas de asignación basadas en zona, gravedad o tipo de envío, para automatizar la derivación de casos al responsable correspondiente</w:t>
      </w:r>
    </w:p>
    <w:p>
      <w:r>
        <w:rPr>
          <w:b/>
          <w:sz w:val="22"/>
        </w:rPr>
        <w:t>Criterios de aceptación:</w:t>
      </w:r>
    </w:p>
    <w:p>
      <w:r>
        <w:rPr>
          <w:b/>
          <w:sz w:val="22"/>
        </w:rPr>
        <w:t>Escenario 1: Alta de tipos de incidencia</w:t>
      </w:r>
    </w:p>
    <w:p>
      <w:r>
        <w:t>Dado que el Administrador accede al módulo de configuración de incidencias</w:t>
      </w:r>
    </w:p>
    <w:p>
      <w:r>
        <w:t>Cuando crea un nuevo tipo con nombre, descripción, gravedad y flujo de resolución asociado</w:t>
      </w:r>
    </w:p>
    <w:p>
      <w:r>
        <w:t>Entonces el sistema almacena el tipo Y queda disponible para su uso en futuras incidencias</w:t>
      </w:r>
    </w:p>
    <w:p>
      <w:r>
        <w:rPr>
          <w:b/>
          <w:sz w:val="22"/>
        </w:rPr>
        <w:t>Escenario 2: Modificación de tipos</w:t>
      </w:r>
    </w:p>
    <w:p>
      <w:r>
        <w:t>Dado un tipo de incidencia existente</w:t>
      </w:r>
    </w:p>
    <w:p>
      <w:r>
        <w:t>Cuando el Administrador edita sus datos y guarda</w:t>
      </w:r>
    </w:p>
    <w:p>
      <w:r>
        <w:t>Entonces el sistema aplica los cambios Y registra la trazabilidad</w:t>
      </w:r>
    </w:p>
    <w:p>
      <w:r>
        <w:rPr>
          <w:b/>
          <w:sz w:val="22"/>
        </w:rPr>
        <w:t>Escenario 3: Alta de regla de asignación</w:t>
      </w:r>
    </w:p>
    <w:p>
      <w:r>
        <w:t>Dado que el Administrador accede a la configuración de reglas</w:t>
      </w:r>
    </w:p>
    <w:p>
      <w:r>
        <w:t>Cuando crea una regla combinando criterios (zona, gravedad, tipo de envío, tipo de incidencia) y asocia un responsable o grupo</w:t>
      </w:r>
    </w:p>
    <w:p>
      <w:r>
        <w:t>Entonces el sistema almacena la regla</w:t>
      </w:r>
    </w:p>
    <w:p>
      <w:r>
        <w:rPr>
          <w:b/>
          <w:sz w:val="22"/>
        </w:rPr>
        <w:t>Escenario 4: Aplicación automática de reglas</w:t>
      </w:r>
    </w:p>
    <w:p>
      <w:r>
        <w:t>Dado que se registra una nueva incidencia</w:t>
      </w:r>
    </w:p>
    <w:p>
      <w:r>
        <w:t>Cuando cumple los criterios de una regla configurada</w:t>
      </w:r>
    </w:p>
    <w:p>
      <w:r>
        <w:t>Entonces el sistema asigna automáticamente al responsable definido por esa regla</w:t>
      </w:r>
    </w:p>
    <w:p>
      <w:r>
        <w:rPr>
          <w:b/>
          <w:sz w:val="22"/>
        </w:rPr>
        <w:t>Escenario 5: Resolución de conflictos por prioridad</w:t>
      </w:r>
    </w:p>
    <w:p>
      <w:r>
        <w:t>Dado una incidencia que cumple más de una regla</w:t>
      </w:r>
    </w:p>
    <w:p>
      <w:r>
        <w:t>Cuando el sistema procesa la asignación</w:t>
      </w:r>
    </w:p>
    <w:p>
      <w:r>
        <w:t>Entonces aplica la regla con mayor prioridad definida por el Administrador</w:t>
      </w:r>
    </w:p>
    <w:p>
      <w:r>
        <w:rPr>
          <w:b/>
          <w:sz w:val="22"/>
        </w:rPr>
        <w:t>Escenario 6: Validación de configuración</w:t>
      </w:r>
    </w:p>
    <w:p>
      <w:r>
        <w:t>Dado que el Administrador intenta guardar una regla incompleta o inválida</w:t>
      </w:r>
    </w:p>
    <w:p>
      <w:r>
        <w:t>Cuando confirma</w:t>
      </w:r>
    </w:p>
    <w:p>
      <w:r>
        <w:t>Entonces el sistema rechaza la operación Y muestra el error específico</w:t>
      </w:r>
    </w:p>
    <w:p>
      <w:r>
        <w:rPr>
          <w:b/>
          <w:sz w:val="22"/>
        </w:rPr>
        <w:t>Escenario 7: Trazabilidad de asignaciones</w:t>
      </w:r>
    </w:p>
    <w:p>
      <w:r>
        <w:t>Dado una incidencia asignada automáticamente</w:t>
      </w:r>
    </w:p>
    <w:p>
      <w:r>
        <w:t>Cuando un usuario autorizado consulta el detalle</w:t>
      </w:r>
    </w:p>
    <w:p>
      <w:r>
        <w:t>Entonces visualiza la regla aplicada y el responsable asignado</w:t>
      </w:r>
    </w:p>
    <w:p>
      <w:r>
        <w:rPr>
          <w:b/>
          <w:sz w:val="22"/>
        </w:rPr>
        <w:t>Escenario 8: Aplicación inmediata de cambios</w:t>
      </w:r>
    </w:p>
    <w:p>
      <w:r>
        <w:t>Dado un cambio en una regla existente</w:t>
      </w:r>
    </w:p>
    <w:p>
      <w:r>
        <w:t>Cuando se guarda</w:t>
      </w:r>
    </w:p>
    <w:p>
      <w:r>
        <w:t>Entonces las nuevas incidencias usan la configuración actualizada Y las incidencias en curso mantienen su asignación original</w:t>
      </w:r>
    </w:p>
    <w:p>
      <w:pPr>
        <w:pStyle w:val="Heading2"/>
      </w:pPr>
      <w:r>
        <w:t>LGT-147 — Asignación inteligente de responsables</w:t>
      </w:r>
    </w:p>
    <w:p>
      <w:r>
        <w:t>Como Supervisor quiero que el sistema asigne automáticamente cada incidencia al responsable más adecuado considerando disponibilidad, carga de trabajo, especialidad y ubicación, para optimizar los tiempos de atención.</w:t>
      </w:r>
    </w:p>
    <w:p>
      <w:r>
        <w:rPr>
          <w:b/>
          <w:sz w:val="22"/>
        </w:rPr>
        <w:t>Reglas de negocio</w:t>
      </w:r>
    </w:p>
    <w:p>
      <w:pPr>
        <w:pStyle w:val="ListBullet"/>
      </w:pPr>
      <w:r>
        <w:t>Solo serán elegibles los responsables que se encuentren logueados, dentro de su horario laboral y sin ausencias o licencias activas.</w:t>
      </w:r>
    </w:p>
    <w:p>
      <w:pPr>
        <w:pStyle w:val="ListBullet"/>
      </w:pPr>
      <w:r>
        <w:t>El responsable deberá poseer al menos una especialidad compatible con el tipo de incidencia.</w:t>
      </w:r>
    </w:p>
    <w:p>
      <w:pPr>
        <w:pStyle w:val="ListBullet"/>
      </w:pPr>
      <w:r>
        <w:t>El responsable deberá tener cobertura sobre la zona asociada a la incidencia.</w:t>
      </w:r>
    </w:p>
    <w:p>
      <w:pPr>
        <w:pStyle w:val="ListBullet"/>
      </w:pPr>
      <w:r>
        <w:t>Entre los responsables elegibles, el sistema priorizará aquellos con menor carga de trabajo y mejor desempeño histórico de resolución.</w:t>
      </w:r>
    </w:p>
    <w:p>
      <w:pPr>
        <w:pStyle w:val="ListBullet"/>
      </w:pPr>
      <w:r>
        <w:t>En caso de empate, se priorizará al responsable con menor cantidad de asignaciones realizadas durante la jornada actual. Si el empate persiste, se aplicará una asignación tipo Round Robin.</w:t>
      </w:r>
    </w:p>
    <w:p>
      <w:pPr>
        <w:pStyle w:val="ListBullet"/>
      </w:pPr>
      <w:r>
        <w:t>Toda asignación o reasignación deberá quedar registrada con fines de auditoría y trazabilidad.</w:t>
      </w:r>
    </w:p>
    <w:p>
      <w:r>
        <w:rPr>
          <w:b/>
          <w:sz w:val="22"/>
        </w:rPr>
        <w:t>Criterios de aceptación</w:t>
      </w:r>
    </w:p>
    <w:p>
      <w:r>
        <w:rPr>
          <w:b/>
          <w:sz w:val="22"/>
        </w:rPr>
        <w:t>Escenario 1: Asignación automática al crearse una incidencia</w:t>
      </w:r>
    </w:p>
    <w:p>
      <w:r>
        <w:t>Dado que se registra una nueva incidencia</w:t>
      </w:r>
    </w:p>
    <w:p>
      <w:r>
        <w:t>Cuando finaliza su creación</w:t>
      </w:r>
    </w:p>
    <w:p>
      <w:r>
        <w:t>Entonces el sistema evalúa las reglas configuradas y asigna automáticamente un responsable elegible.</w:t>
      </w:r>
    </w:p>
    <w:p>
      <w:r>
        <w:rPr>
          <w:b/>
          <w:sz w:val="22"/>
        </w:rPr>
        <w:t>Escenario 2: Evaluación de disponibilidad</w:t>
      </w:r>
    </w:p>
    <w:p>
      <w:r>
        <w:t>Dado que existen responsables candidatos</w:t>
      </w:r>
    </w:p>
    <w:p>
      <w:r>
        <w:t>Cuando el sistema selecciona uno</w:t>
      </w:r>
    </w:p>
    <w:p>
      <w:r>
        <w:t>Entonces solo considera responsables que estén logueados, en turno según su calendario y sin licencia o ausencia cargada.</w:t>
      </w:r>
    </w:p>
    <w:p>
      <w:r>
        <w:rPr>
          <w:b/>
          <w:sz w:val="22"/>
        </w:rPr>
        <w:t>Escenario 3: Evaluación de carga de trabajo</w:t>
      </w:r>
    </w:p>
    <w:p>
      <w:r>
        <w:t>Dado responsables disponibles</w:t>
      </w:r>
    </w:p>
    <w:p>
      <w:r>
        <w:t>Cuando se ranquean para asignar</w:t>
      </w:r>
    </w:p>
    <w:p>
      <w:r>
        <w:t>Entonces el sistema prioriza a quienes tengan menor carga de incidencias abiertas y mejor desempeño histórico de resolución.</w:t>
      </w:r>
    </w:p>
    <w:p>
      <w:r>
        <w:rPr>
          <w:b/>
          <w:sz w:val="22"/>
        </w:rPr>
        <w:t>Escenario 4: Evaluación de especialidad</w:t>
      </w:r>
    </w:p>
    <w:p>
      <w:r>
        <w:t>Dado que la incidencia tiene un tipo asociado y los operadores tienen tags o skills configurados</w:t>
      </w:r>
    </w:p>
    <w:p>
      <w:r>
        <w:t>Cuando se determinan los candidatos elegibles</w:t>
      </w:r>
    </w:p>
    <w:p>
      <w:r>
        <w:t>Entonces solo se consideran operadores con al menos una especialidad compatible con el tipo de incidencia.</w:t>
      </w:r>
    </w:p>
    <w:p>
      <w:r>
        <w:rPr>
          <w:b/>
          <w:sz w:val="22"/>
        </w:rPr>
        <w:t>Escenario 5: Evaluación de ubicación</w:t>
      </w:r>
    </w:p>
    <w:p>
      <w:r>
        <w:t>Dado que la incidencia tiene una zona geográfica asociada</w:t>
      </w:r>
    </w:p>
    <w:p>
      <w:r>
        <w:t>Cuando se determinan los candidatos elegibles</w:t>
      </w:r>
    </w:p>
    <w:p>
      <w:r>
        <w:t>Entonces solo se consideran operadores cuya cobertura asignada incluya dicha zona.</w:t>
      </w:r>
    </w:p>
    <w:p>
      <w:r>
        <w:rPr>
          <w:b/>
          <w:sz w:val="22"/>
        </w:rPr>
        <w:t>Escenario 6: Desempate entre candidatos</w:t>
      </w:r>
    </w:p>
    <w:p>
      <w:r>
        <w:t>Dado que dos o más responsables poseen la misma prioridad de asignación</w:t>
      </w:r>
    </w:p>
    <w:p>
      <w:r>
        <w:t>Cuando el sistema realiza la asignación</w:t>
      </w:r>
    </w:p>
    <w:p>
      <w:r>
        <w:t>Entonces selecciona al responsable con menor cantidad de asignaciones realizadas durante la jornada actual</w:t>
      </w:r>
    </w:p>
    <w:p>
      <w:r>
        <w:t>Y si el empate persiste aplica la regla Round Robin.</w:t>
      </w:r>
    </w:p>
    <w:p>
      <w:r>
        <w:rPr>
          <w:b/>
          <w:sz w:val="22"/>
        </w:rPr>
        <w:t>Escenario 7: Registro de la asignación</w:t>
      </w:r>
    </w:p>
    <w:p>
      <w:r>
        <w:t>Dado que se asigna automáticamente una incidencia</w:t>
      </w:r>
    </w:p>
    <w:p>
      <w:r>
        <w:t>Cuando finaliza la asignación</w:t>
      </w:r>
    </w:p>
    <w:p>
      <w:r>
        <w:t>Entonces queda registrado el responsable, la fecha, la hora y los criterios aplicados para la decisión.</w:t>
      </w:r>
    </w:p>
    <w:p>
      <w:r>
        <w:rPr>
          <w:b/>
          <w:sz w:val="22"/>
        </w:rPr>
        <w:t>Escenario 8: Sin responsables disponibles</w:t>
      </w:r>
    </w:p>
    <w:p>
      <w:r>
        <w:t>Dado que ningún responsable cumple los criterios mínimos de elegibilidad</w:t>
      </w:r>
    </w:p>
    <w:p>
      <w:r>
        <w:t>Cuando el sistema intenta asignar la incidencia</w:t>
      </w:r>
    </w:p>
    <w:p>
      <w:r>
        <w:t>Entonces la incidencia queda en estado "Pendiente de asignación"</w:t>
      </w:r>
    </w:p>
    <w:p>
      <w:r>
        <w:t>Y se notifica al Supervisor para revisión manual.</w:t>
      </w:r>
    </w:p>
    <w:p>
      <w:r>
        <w:rPr>
          <w:b/>
          <w:sz w:val="22"/>
        </w:rPr>
        <w:t>Escenario 9: Reasignación manual</w:t>
      </w:r>
    </w:p>
    <w:p>
      <w:r>
        <w:t>Dado una incidencia ya asignada</w:t>
      </w:r>
    </w:p>
    <w:p>
      <w:r>
        <w:t>Cuando un Supervisor de la sucursal de la incidencia o un Administrador la reasigna a otro responsable</w:t>
      </w:r>
    </w:p>
    <w:p>
      <w:r>
        <w:t>Entonces el sistema permite el cambio</w:t>
      </w:r>
    </w:p>
    <w:p>
      <w:r>
        <w:t>Y registra quién reasignó, cuándo y por qué motivo.</w:t>
      </w:r>
    </w:p>
    <w:p>
      <w:r>
        <w:rPr>
          <w:b/>
          <w:sz w:val="22"/>
        </w:rPr>
        <w:t>Escenario 10: Restricción de reasignación por rol</w:t>
      </w:r>
    </w:p>
    <w:p>
      <w:r>
        <w:t>Dado un Supervisor de otra sucursal o un usuario sin rol Supervisor ni Administrador</w:t>
      </w:r>
    </w:p>
    <w:p>
      <w:r>
        <w:t>Cuando intenta reasignar una incidencia</w:t>
      </w:r>
    </w:p>
    <w:p>
      <w:r>
        <w:t>Entonces el sistema rechaza la operación y muestra un mensaje de permisos insuficientes.</w:t>
      </w:r>
    </w:p>
    <w:p>
      <w:r>
        <w:rPr>
          <w:b/>
          <w:sz w:val="22"/>
        </w:rPr>
        <w:t>Escenario 11: Visualización de la asignación</w:t>
      </w:r>
    </w:p>
    <w:p>
      <w:r>
        <w:t>Dado una incidencia con responsable asignado</w:t>
      </w:r>
    </w:p>
    <w:p>
      <w:r>
        <w:t>Cuando un usuario autorizado consulta el detalle del caso</w:t>
      </w:r>
    </w:p>
    <w:p>
      <w:r>
        <w:t>Entonces visualiza el responsable actual y la fecha de asignación.</w:t>
      </w:r>
    </w:p>
    <w:p>
      <w:r>
        <w:rPr>
          <w:b/>
          <w:sz w:val="22"/>
        </w:rPr>
        <w:t>Escenario 12: Trazabilidad del proceso</w:t>
      </w:r>
    </w:p>
    <w:p>
      <w:r>
        <w:t>Dado una incidencia que pasó por una o varias asignaciones</w:t>
      </w:r>
    </w:p>
    <w:p>
      <w:r>
        <w:t>Cuando se consulta el historial del caso</w:t>
      </w:r>
    </w:p>
    <w:p>
      <w:r>
        <w:t>Entonces se muestra cada asignación realizada con sus criterios y la cronología completa.</w:t>
      </w:r>
    </w:p>
    <w:p>
      <w:r>
        <w:rPr>
          <w:b/>
          <w:sz w:val="22"/>
        </w:rPr>
        <w:t>Escenario 13: Notificación al responsable asignado</w:t>
      </w:r>
    </w:p>
    <w:p>
      <w:r>
        <w:t>Dado que una incidencia fue asignada automáticamente o manualmente</w:t>
      </w:r>
    </w:p>
    <w:p>
      <w:r>
        <w:t>Cuando finaliza la asignación</w:t>
      </w:r>
    </w:p>
    <w:p>
      <w:r>
        <w:t>Entonces el responsable recibe una notificación informando la nueva incidencia asignada.</w:t>
      </w:r>
    </w:p>
    <w:p>
      <w:pPr>
        <w:pStyle w:val="Heading2"/>
      </w:pPr>
      <w:r>
        <w:t>LGT-148 — Seguimiento y trazabilidad de incidencias</w:t>
      </w:r>
    </w:p>
    <w:p>
      <w:r>
        <w:t>Como Supervisor quiero consultar el registro completo de acciones, cambios de estado, responsables y eventos ocurridos sobre una incidencia desde su creación hasta su cierre, para tener trazabilidad total del proceso y auditar cada caso</w:t>
      </w:r>
    </w:p>
    <w:p>
      <w:r>
        <w:rPr>
          <w:b/>
          <w:sz w:val="22"/>
        </w:rPr>
        <w:t>Criterios de aceptación:</w:t>
      </w:r>
    </w:p>
    <w:p>
      <w:r>
        <w:rPr>
          <w:b/>
          <w:sz w:val="22"/>
        </w:rPr>
        <w:t>Escenario 1: Visualización del timeline</w:t>
      </w:r>
    </w:p>
    <w:p>
      <w:r>
        <w:t>Dado una incidencia</w:t>
      </w:r>
    </w:p>
    <w:p>
      <w:r>
        <w:t>Cuando el Supervisor abre la vista de trazabilidad</w:t>
      </w:r>
    </w:p>
    <w:p>
      <w:r>
        <w:t>Entonces ve el timeline cronológico con cada evento, fecha, hora, responsable y tipo de acción</w:t>
      </w:r>
    </w:p>
    <w:p>
      <w:r>
        <w:rPr>
          <w:b/>
          <w:sz w:val="22"/>
        </w:rPr>
        <w:t>Escenario 2: Registro de cambios de estado</w:t>
      </w:r>
    </w:p>
    <w:p>
      <w:r>
        <w:t>Dado que una incidencia cambia de estado</w:t>
      </w:r>
    </w:p>
    <w:p>
      <w:r>
        <w:t>Cuando se aplica el cambio</w:t>
      </w:r>
    </w:p>
    <w:p>
      <w:r>
        <w:t>Entonces el sistema registra el estado anterior, el nuevo estado, quién lo realizó y la fecha</w:t>
      </w:r>
    </w:p>
    <w:p>
      <w:r>
        <w:rPr>
          <w:b/>
          <w:sz w:val="22"/>
        </w:rPr>
        <w:t>Escenario 3: Registro de acciones</w:t>
      </w:r>
    </w:p>
    <w:p>
      <w:r>
        <w:t>Dado que un operador o cliente realiza una acción sobre la incidencia (comentario, asignación, adjunto, resolución)</w:t>
      </w:r>
    </w:p>
    <w:p>
      <w:r>
        <w:t>Cuando se ejecuta la acción</w:t>
      </w:r>
    </w:p>
    <w:p>
      <w:r>
        <w:t>Entonces queda registrada en el historial con su detalle</w:t>
      </w:r>
    </w:p>
    <w:p>
      <w:r>
        <w:rPr>
          <w:b/>
          <w:sz w:val="22"/>
        </w:rPr>
        <w:t>Escenario 4: Filtro por tipo de evento</w:t>
      </w:r>
    </w:p>
    <w:p>
      <w:r>
        <w:t>Dado el historial cargado</w:t>
      </w:r>
    </w:p>
    <w:p>
      <w:r>
        <w:t>Cuando el Supervisor aplica filtro por tipo (cambios de estado, comentarios, asignaciones, adjuntos)</w:t>
      </w:r>
    </w:p>
    <w:p>
      <w:r>
        <w:t>Entonces el listado muestra solo los eventos del tipo seleccionado</w:t>
      </w:r>
    </w:p>
    <w:p>
      <w:r>
        <w:rPr>
          <w:b/>
          <w:sz w:val="22"/>
        </w:rPr>
        <w:t>Escenario 5: Tiempos entre etapas</w:t>
      </w:r>
    </w:p>
    <w:p>
      <w:r>
        <w:t>Dado el timeline</w:t>
      </w:r>
    </w:p>
    <w:p>
      <w:r>
        <w:t>Cuando se muestra</w:t>
      </w:r>
    </w:p>
    <w:p>
      <w:r>
        <w:t>Entonces indica visualmente el tiempo transcurrido entre etapas (por ejemplo "2 horas en revisión")</w:t>
      </w:r>
    </w:p>
    <w:p>
      <w:r>
        <w:rPr>
          <w:b/>
          <w:sz w:val="22"/>
        </w:rPr>
        <w:t>Escenario 6: Exportación del historial</w:t>
      </w:r>
    </w:p>
    <w:p>
      <w:r>
        <w:t>Dado el historial cargado</w:t>
      </w:r>
    </w:p>
    <w:p>
      <w:r>
        <w:t>Cuando el Supervisor solicita exportar</w:t>
      </w:r>
    </w:p>
    <w:p>
      <w:r>
        <w:t>Entonces el sistema genera un archivo PDF o CSV descargable con el historial completo del caso.</w:t>
      </w:r>
    </w:p>
    <w:p>
      <w:r>
        <w:rPr>
          <w:b/>
          <w:sz w:val="22"/>
        </w:rPr>
        <w:t>Escenario 7: Restricción por rol</w:t>
      </w:r>
    </w:p>
    <w:p>
      <w:r>
        <w:t>Dado un usuario sin permisos sobre la incidencia</w:t>
      </w:r>
    </w:p>
    <w:p>
      <w:r>
        <w:t>Cuando intenta acceder a la trazabilidad</w:t>
      </w:r>
    </w:p>
    <w:p>
      <w:r>
        <w:t>Entonces el sistema rechaza la operación Y muestra un mensaje de permisos insuficientes</w:t>
      </w:r>
    </w:p>
    <w:p>
      <w:r>
        <w:rPr>
          <w:b/>
          <w:sz w:val="22"/>
        </w:rPr>
        <w:t>Escenario 8: Vista reducida para el cliente</w:t>
      </w:r>
    </w:p>
    <w:p>
      <w:r>
        <w:t>Dado un cliente accediendo al seguimiento de su incidencia</w:t>
      </w:r>
    </w:p>
    <w:p>
      <w:r>
        <w:t>Cuando consulta el historial</w:t>
      </w:r>
    </w:p>
    <w:p>
      <w:r>
        <w:t>Entonces ve la versión reducida definida en LGT-167 (solo eventos visibles para el cliente)</w:t>
      </w:r>
    </w:p>
    <w:p>
      <w:pPr>
        <w:pStyle w:val="Heading2"/>
      </w:pPr>
      <w:r>
        <w:t>LGT-149 — Comunicación entre cliente y operador</w:t>
      </w:r>
    </w:p>
    <w:p>
      <w:r>
        <w:t>Como cliente y como operador quiero intercambiar mensajes sobre una incidencia desde el sistema, para colaborar en su resolución sin recurrir a canales externos</w:t>
      </w:r>
    </w:p>
    <w:p>
      <w:r>
        <w:rPr>
          <w:b/>
          <w:sz w:val="22"/>
        </w:rPr>
        <w:t>Criterios de aceptación:</w:t>
      </w:r>
    </w:p>
    <w:p>
      <w:r>
        <w:rPr>
          <w:b/>
          <w:sz w:val="22"/>
        </w:rPr>
        <w:t>Escenario 1: Envío de mensaje del cliente</w:t>
      </w:r>
    </w:p>
    <w:p>
      <w:r>
        <w:t>Dado un cliente con una incidencia abierta o en revisión</w:t>
      </w:r>
    </w:p>
    <w:p>
      <w:r>
        <w:t>Cuando ingresa un mensaje de al menos 10 caracteres y confirma</w:t>
      </w:r>
    </w:p>
    <w:p>
      <w:r>
        <w:t>Entonces el sistema registra el mensaje vinculado a la incidencia Y notifica al operador asignado</w:t>
      </w:r>
    </w:p>
    <w:p>
      <w:r>
        <w:rPr>
          <w:b/>
          <w:sz w:val="22"/>
        </w:rPr>
        <w:t>Escenario 2: Envío de mensaje del operador</w:t>
      </w:r>
    </w:p>
    <w:p>
      <w:r>
        <w:t>Dado un operador asignado a una incidencia</w:t>
      </w:r>
    </w:p>
    <w:p>
      <w:r>
        <w:t>Cuando ingresa un mensaje dirigido al cliente y confirma</w:t>
      </w:r>
    </w:p>
    <w:p>
      <w:r>
        <w:t>Entonces el sistema registra el mensaje vinculado a la incidencia Y notifica al cliente según las reglas de LGT-161</w:t>
      </w:r>
    </w:p>
    <w:p>
      <w:r>
        <w:rPr>
          <w:b/>
          <w:sz w:val="22"/>
        </w:rPr>
        <w:t>Escenario 3: Comentarios internos entre operadores</w:t>
      </w:r>
    </w:p>
    <w:p>
      <w:r>
        <w:t>Dado un operador o Supervisor</w:t>
      </w:r>
    </w:p>
    <w:p>
      <w:r>
        <w:t>Cuando registra un comentario marcado como "interno"</w:t>
      </w:r>
    </w:p>
    <w:p>
      <w:r>
        <w:t>Entonces el comentario queda visible solo para usuarios internos Y nunca se muestra al cliente</w:t>
      </w:r>
    </w:p>
    <w:p>
      <w:r>
        <w:rPr>
          <w:b/>
          <w:sz w:val="22"/>
        </w:rPr>
        <w:t>Escenario 4: Vista cronológica</w:t>
      </w:r>
    </w:p>
    <w:p>
      <w:r>
        <w:t>Dado mensajes intercambiados sobre una incidencia</w:t>
      </w:r>
    </w:p>
    <w:p>
      <w:r>
        <w:t>Cuando un participante abre la vista de comunicación</w:t>
      </w:r>
    </w:p>
    <w:p>
      <w:r>
        <w:t>Entonces ve el listado cronológico con autor, fecha, hora y contenido</w:t>
      </w:r>
    </w:p>
    <w:p>
      <w:r>
        <w:rPr>
          <w:b/>
          <w:sz w:val="22"/>
        </w:rPr>
        <w:t>Escenario 5: Confidencialidad del operador</w:t>
      </w:r>
    </w:p>
    <w:p>
      <w:r>
        <w:t>Dado mensajes del operador visibles al cliente</w:t>
      </w:r>
    </w:p>
    <w:p>
      <w:r>
        <w:t>Cuando el cliente los lee</w:t>
      </w:r>
    </w:p>
    <w:p>
      <w:r>
        <w:t>Entonces ve el remitente como "equipo de soporte" sin nombre del operador (LGT-167)</w:t>
      </w:r>
    </w:p>
    <w:p>
      <w:r>
        <w:rPr>
          <w:b/>
          <w:sz w:val="22"/>
        </w:rPr>
        <w:t>Escenario 6: Adjuntos en mensajes</w:t>
      </w:r>
    </w:p>
    <w:p>
      <w:r>
        <w:t>Dado un usuario redactando un mensaje</w:t>
      </w:r>
    </w:p>
    <w:p>
      <w:r>
        <w:t>Cuando adjunta archivos válidos según las restricciones definidas en LGT-150</w:t>
      </w:r>
    </w:p>
    <w:p>
      <w:r>
        <w:t>Entonces el sistema los asocia al mensaje</w:t>
      </w:r>
    </w:p>
    <w:p>
      <w:r>
        <w:rPr>
          <w:b/>
          <w:sz w:val="22"/>
        </w:rPr>
        <w:t>Escenario 7: Restricción sobre incidencia cerrada</w:t>
      </w:r>
    </w:p>
    <w:p>
      <w:r>
        <w:t>Dado una incidencia en estado "Cerrada"</w:t>
      </w:r>
    </w:p>
    <w:p>
      <w:r>
        <w:t>Cuando un participante intenta enviar un mensaje</w:t>
      </w:r>
    </w:p>
    <w:p>
      <w:r>
        <w:t>Entonces el sistema rechaza la operación Y muestra un mensaje indicando que la incidencia ya no admite nuevas interacciones</w:t>
      </w:r>
    </w:p>
    <w:p>
      <w:r>
        <w:rPr>
          <w:b/>
          <w:sz w:val="22"/>
        </w:rPr>
        <w:t>Escenario 8: Aislamiento de datos</w:t>
      </w:r>
    </w:p>
    <w:p>
      <w:r>
        <w:t>Dado un cliente o un operador autenticado</w:t>
      </w:r>
    </w:p>
    <w:p>
      <w:r>
        <w:t>Cuando intenta acceder a la comunicación de una incidencia</w:t>
      </w:r>
    </w:p>
    <w:p>
      <w:r>
        <w:t>Entonces solo puede ver mensajes de incidencias asociadas a su identidad validada o asignadas a él</w:t>
      </w:r>
    </w:p>
    <w:p>
      <w:r>
        <w:rPr>
          <w:b/>
          <w:sz w:val="22"/>
        </w:rPr>
        <w:t>Escenario 9: Mensaje inválido</w:t>
      </w:r>
    </w:p>
    <w:p>
      <w:r>
        <w:t>Dado que un participante intenta enviar un mensaje</w:t>
      </w:r>
    </w:p>
    <w:p>
      <w:r>
        <w:t>Cuando el contenido tiene menos de 10 caracteres</w:t>
      </w:r>
    </w:p>
    <w:p>
      <w:r>
        <w:t>Entonces el sistema rechaza la operación y muestra un mensaje indicando que el mensaje debe tener al menos 10 caracteres.</w:t>
      </w:r>
    </w:p>
    <w:p>
      <w:pPr>
        <w:pStyle w:val="Heading2"/>
      </w:pPr>
      <w:r>
        <w:t>LGT-150 — Gestión de evidencias</w:t>
      </w:r>
    </w:p>
    <w:p>
      <w:r>
        <w:t>Como operador o transportista quiero adjuntar, visualizar y descargar fotografías y documentos asociados a una incidencia, para respaldar la información registrada y las acciones realizadas</w:t>
      </w:r>
    </w:p>
    <w:p>
      <w:r>
        <w:rPr>
          <w:b/>
          <w:sz w:val="22"/>
        </w:rPr>
        <w:t>Criterios de aceptación:</w:t>
      </w:r>
    </w:p>
    <w:p>
      <w:r>
        <w:rPr>
          <w:b/>
          <w:sz w:val="22"/>
        </w:rPr>
        <w:t>Escenario 1: Adjuntar evidencia</w:t>
      </w:r>
    </w:p>
    <w:p>
      <w:r>
        <w:t>Dado un operador o transportista en el detalle de una incidencia abierta o en revisión</w:t>
      </w:r>
    </w:p>
    <w:p>
      <w:r>
        <w:t>Cuando selecciona archivos válidos (JPG, JPEG, PNG, WEBP, PDF de hasta 10 MB cada uno, máximo 5 archivos)</w:t>
      </w:r>
    </w:p>
    <w:p>
      <w:r>
        <w:t>Entonces el sistema almacena los archivos Y los asocia a la incidencia</w:t>
      </w:r>
    </w:p>
    <w:p>
      <w:r>
        <w:rPr>
          <w:b/>
          <w:sz w:val="22"/>
        </w:rPr>
        <w:t>Escenario 2: Archivos inválidos</w:t>
      </w:r>
    </w:p>
    <w:p>
      <w:r>
        <w:t>Dado un usuario intenta adjuntar</w:t>
      </w:r>
    </w:p>
    <w:p>
      <w:r>
        <w:t>Cuando un archivo no cumple los formatos o supera el tamaño o cantidad máximos</w:t>
      </w:r>
    </w:p>
    <w:p>
      <w:r>
        <w:t>Entonces el sistema rechaza la carga Y muestra el motivo específico</w:t>
      </w:r>
    </w:p>
    <w:p>
      <w:r>
        <w:rPr>
          <w:b/>
          <w:sz w:val="22"/>
        </w:rPr>
        <w:t>Escenario 3: Listado de evidencias</w:t>
      </w:r>
    </w:p>
    <w:p>
      <w:r>
        <w:t>Dado una incidencia con evidencias</w:t>
      </w:r>
    </w:p>
    <w:p>
      <w:r>
        <w:t>Cuando un usuario autorizado consulta el detalle</w:t>
      </w:r>
    </w:p>
    <w:p>
      <w:r>
        <w:t>Entonces ve el listado de archivos con nombre, tipo, tamaño, autor y fecha de carga</w:t>
      </w:r>
    </w:p>
    <w:p>
      <w:r>
        <w:rPr>
          <w:b/>
          <w:sz w:val="22"/>
        </w:rPr>
        <w:t>Escenario 4: Visualización individual</w:t>
      </w:r>
    </w:p>
    <w:p>
      <w:r>
        <w:t>Dado una evidencia en formato imagen o PDF</w:t>
      </w:r>
    </w:p>
    <w:p>
      <w:r>
        <w:t>Cuando el usuario selecciona el archivo</w:t>
      </w:r>
    </w:p>
    <w:p>
      <w:r>
        <w:t>Entonces el sistema permite previsualizarlo dentro del portal sin requerir descarga</w:t>
      </w:r>
    </w:p>
    <w:p>
      <w:r>
        <w:rPr>
          <w:b/>
          <w:sz w:val="22"/>
        </w:rPr>
        <w:t>Escenario 5: Descarga</w:t>
      </w:r>
    </w:p>
    <w:p>
      <w:r>
        <w:t>Dado una evidencia</w:t>
      </w:r>
    </w:p>
    <w:p>
      <w:r>
        <w:t>Cuando el usuario presiona "Descargar"</w:t>
      </w:r>
    </w:p>
    <w:p>
      <w:r>
        <w:t>Entonces el sistema entrega el archivo al usuario</w:t>
      </w:r>
    </w:p>
    <w:p>
      <w:r>
        <w:rPr>
          <w:b/>
          <w:sz w:val="22"/>
        </w:rPr>
        <w:t>Escenario 6: Trazabilidad de carga</w:t>
      </w:r>
    </w:p>
    <w:p>
      <w:r>
        <w:t>Dado evidencias adjuntadas</w:t>
      </w:r>
    </w:p>
    <w:p>
      <w:r>
        <w:t>Cuando se consulta el historial de la incidencia</w:t>
      </w:r>
    </w:p>
    <w:p>
      <w:r>
        <w:t>Entonces se ve quién adjuntó cada archivo, en qué acción y la fecha exacta</w:t>
      </w:r>
    </w:p>
    <w:p>
      <w:r>
        <w:rPr>
          <w:b/>
          <w:sz w:val="22"/>
        </w:rPr>
        <w:t>Escenario 7: Evidencias vinculadas a una acción</w:t>
      </w:r>
    </w:p>
    <w:p>
      <w:r>
        <w:t>Dado un usuario registrando un comentario o una acción</w:t>
      </w:r>
    </w:p>
    <w:p>
      <w:r>
        <w:t>Cuando adjunta archivos durante esa operación</w:t>
      </w:r>
    </w:p>
    <w:p>
      <w:r>
        <w:t>Entonces los archivos quedan vinculados específicamente a esa acción</w:t>
      </w:r>
    </w:p>
    <w:p>
      <w:r>
        <w:rPr>
          <w:b/>
          <w:sz w:val="22"/>
        </w:rPr>
        <w:t>Escenario 8: Restricción de acceso</w:t>
      </w:r>
    </w:p>
    <w:p>
      <w:r>
        <w:t>Dado un usuario sin permisos sobre la incidencia</w:t>
      </w:r>
    </w:p>
    <w:p>
      <w:r>
        <w:t>Cuando intenta visualizar o descargar evidencias</w:t>
      </w:r>
    </w:p>
    <w:p>
      <w:r>
        <w:t>Entonces el sistema rechaza la operación</w:t>
      </w:r>
    </w:p>
    <w:p>
      <w:r>
        <w:rPr>
          <w:b/>
          <w:sz w:val="22"/>
        </w:rPr>
        <w:t>Escenario 9: Visibilidad para el cliente</w:t>
      </w:r>
    </w:p>
    <w:p>
      <w:r>
        <w:t>Dado una evidencia</w:t>
      </w:r>
    </w:p>
    <w:p>
      <w:r>
        <w:t>Cuando el operador la sube</w:t>
      </w:r>
    </w:p>
    <w:p>
      <w:r>
        <w:t>Entonces puede marcarla como "visible para el cliente" o "interna"; las internas no se muestran en la vista del cliente</w:t>
      </w:r>
    </w:p>
    <w:p>
      <w:pPr>
        <w:pStyle w:val="Heading2"/>
      </w:pPr>
      <w:r>
        <w:t>LGT-151 — Cierre automático con trazabilidad</w:t>
      </w:r>
    </w:p>
    <w:p>
      <w:r>
        <w:t>Como Supervisor quiero que las incidencias se cierren automáticamente cuando se cumplan las condiciones de resolución definidas, registrando el cierre en el historial, para garantizar trazabilidad y reducir trabajo manual</w:t>
      </w:r>
    </w:p>
    <w:p>
      <w:r>
        <w:rPr>
          <w:b/>
          <w:sz w:val="22"/>
        </w:rPr>
        <w:t>Criterios de aceptación:</w:t>
      </w:r>
    </w:p>
    <w:p>
      <w:r>
        <w:rPr>
          <w:b/>
          <w:sz w:val="22"/>
        </w:rPr>
        <w:t>Escenario 1: Cierre por envío entregado</w:t>
      </w:r>
    </w:p>
    <w:p>
      <w:r>
        <w:t>Dado una incidencia vinculada a un envío con problema de entrega Y la incidencia está en estado "Resuelta"</w:t>
      </w:r>
    </w:p>
    <w:p>
      <w:r>
        <w:t>Cuando el envío se marca como entregado</w:t>
      </w:r>
    </w:p>
    <w:p>
      <w:r>
        <w:t>Entonces el sistema cierra automáticamente la incidencia asociada</w:t>
      </w:r>
    </w:p>
    <w:p>
      <w:r>
        <w:rPr>
          <w:b/>
          <w:sz w:val="22"/>
        </w:rPr>
        <w:t>Escenario 2: Cierre por confirmación tácita del cliente</w:t>
      </w:r>
    </w:p>
    <w:p>
      <w:r>
        <w:t>Dado una incidencia en estado "Resuelta" esperando confirmación del cliente</w:t>
      </w:r>
    </w:p>
    <w:p>
      <w:r>
        <w:t>Cuando vence el plazo configurado por el Administrador sin objeción del cliente</w:t>
      </w:r>
    </w:p>
    <w:p>
      <w:r>
        <w:t>Entonces el sistema cierra automáticamente la incidencia</w:t>
      </w:r>
    </w:p>
    <w:p>
      <w:r>
        <w:rPr>
          <w:b/>
          <w:sz w:val="22"/>
        </w:rPr>
        <w:t>Escenario 3: Cierre por validación del operador</w:t>
      </w:r>
    </w:p>
    <w:p>
      <w:r>
        <w:t>Dado una incidencia que cumple las condiciones de cierre definidas</w:t>
      </w:r>
    </w:p>
    <w:p>
      <w:r>
        <w:t>Cuando el operador asignado marca el caso como resuelto y la confirma</w:t>
      </w:r>
    </w:p>
    <w:p>
      <w:r>
        <w:t>Entonces el sistema cierra la incidencia</w:t>
      </w:r>
    </w:p>
    <w:p>
      <w:r>
        <w:rPr>
          <w:b/>
          <w:sz w:val="22"/>
        </w:rPr>
        <w:t>Escenario 4: Registro del cierre</w:t>
      </w:r>
    </w:p>
    <w:p>
      <w:r>
        <w:t>Dado un cierre automático</w:t>
      </w:r>
    </w:p>
    <w:p>
      <w:r>
        <w:t>Cuando finaliza el proceso</w:t>
      </w:r>
    </w:p>
    <w:p>
      <w:r>
        <w:t>Entonces el sistema registra fecha, hora, motivo del cierre (por entrega, por vencimiento de plazo, por validación) y actor "sistema" en el historial</w:t>
      </w:r>
    </w:p>
    <w:p>
      <w:r>
        <w:rPr>
          <w:b/>
          <w:sz w:val="22"/>
        </w:rPr>
        <w:t>Escenario 5: Conservación de información</w:t>
      </w:r>
    </w:p>
    <w:p>
      <w:r>
        <w:t>Dado una incidencia cerrada automáticamente</w:t>
      </w:r>
    </w:p>
    <w:p>
      <w:r>
        <w:t>Cuando un usuario autorizado consulta el detalle</w:t>
      </w:r>
    </w:p>
    <w:p>
      <w:r>
        <w:t>Entonces visualiza el historial completo, las acciones realizadas, las evidencias y los mensajes intercambiados</w:t>
      </w:r>
    </w:p>
    <w:p>
      <w:r>
        <w:rPr>
          <w:b/>
          <w:sz w:val="22"/>
        </w:rPr>
        <w:t>Escenario 6: Restricción de cierre</w:t>
      </w:r>
    </w:p>
    <w:p>
      <w:r>
        <w:t>Dado una incidencia que no cumple las condiciones de cierre</w:t>
      </w:r>
    </w:p>
    <w:p>
      <w:r>
        <w:t>Cuando el sistema evalúa el caso</w:t>
      </w:r>
    </w:p>
    <w:p>
      <w:r>
        <w:t>Entonces no la cierra automáticamente</w:t>
      </w:r>
    </w:p>
    <w:p>
      <w:r>
        <w:rPr>
          <w:b/>
          <w:sz w:val="22"/>
        </w:rPr>
        <w:t>Escenario 7: Reapertura tras cierre</w:t>
      </w:r>
    </w:p>
    <w:p>
      <w:r>
        <w:t>Dado una incidencia cerrada automáticamente Y dentro del plazo de reapertura configurado</w:t>
      </w:r>
    </w:p>
    <w:p>
      <w:r>
        <w:t>Cuando el cliente registra una objeción válida desde el portal</w:t>
      </w:r>
    </w:p>
    <w:p>
      <w:r>
        <w:t>Entonces el sistema reabre la incidencia al estado "En revisión por operador" Y notifica al operador</w:t>
      </w:r>
    </w:p>
    <w:p>
      <w:r>
        <w:rPr>
          <w:b/>
          <w:sz w:val="22"/>
        </w:rPr>
        <w:t>Escenario 8: Disponibilidad para reportes</w:t>
      </w:r>
    </w:p>
    <w:p>
      <w:r>
        <w:t>Dado una incidencia cerrada</w:t>
      </w:r>
    </w:p>
    <w:p>
      <w:r>
        <w:t>Cuando el Supervisor consulta reportes o métricas</w:t>
      </w:r>
    </w:p>
    <w:p>
      <w:r>
        <w:t>Entonces el cierre figura en los indicadores correspondientes</w:t>
      </w:r>
    </w:p>
    <w:p>
      <w:pPr>
        <w:pStyle w:val="Heading2"/>
      </w:pPr>
      <w:r>
        <w:t>LGT-152 — Visualización del flujo de resolución</w:t>
      </w:r>
    </w:p>
    <w:p>
      <w:r>
        <w:t>Como Supervisor quiero visualizar el flujo de resolución de una incidencia mediante un timeline cronológico de etapas, identificando la etapa actual, las completadas y las pendientes, para comprender el estado del caso y tomar decisiones informadas.</w:t>
      </w:r>
    </w:p>
    <w:p>
      <w:r>
        <w:rPr>
          <w:b/>
          <w:sz w:val="22"/>
        </w:rPr>
        <w:t>Reglas de negocio:</w:t>
      </w:r>
    </w:p>
    <w:p>
      <w:pPr>
        <w:pStyle w:val="ListBullet"/>
      </w:pPr>
      <w:r>
        <w:t>El timeline representa las etapas del flujo de resolución asociado al tipo de incidencia.</w:t>
      </w:r>
    </w:p>
    <w:p>
      <w:pPr>
        <w:pStyle w:val="ListBullet"/>
      </w:pPr>
      <w:r>
        <w:t>Cada incidencia debe mostrar el flujo correspondiente a su tipo de incidencia.</w:t>
      </w:r>
    </w:p>
    <w:p>
      <w:pPr>
        <w:pStyle w:val="ListBullet"/>
      </w:pPr>
      <w:r>
        <w:t>Las etapas completadas muestran fecha, hora y responsable que realizó el cambio.</w:t>
      </w:r>
    </w:p>
    <w:p>
      <w:pPr>
        <w:pStyle w:val="ListBullet"/>
      </w:pPr>
      <w:r>
        <w:t>La etapa actual se identifica visualmente como la etapa en curso.</w:t>
      </w:r>
    </w:p>
    <w:p>
      <w:pPr>
        <w:pStyle w:val="ListBullet"/>
      </w:pPr>
      <w:r>
        <w:t>Las etapas pendientes se muestran sin fecha, hora ni responsable asignado.</w:t>
      </w:r>
    </w:p>
    <w:p>
      <w:pPr>
        <w:pStyle w:val="ListBullet"/>
      </w:pPr>
      <w:r>
        <w:t>El cliente visualiza una versión reducida del timeline con etiquetas orientadas al seguimiento y sin información interna.</w:t>
      </w:r>
    </w:p>
    <w:p>
      <w:pPr>
        <w:pStyle w:val="ListBullet"/>
      </w:pPr>
      <w:r>
        <w:t>La vista debe respetar los colores configurados para los estados representados en el flujo.</w:t>
      </w:r>
    </w:p>
    <w:p>
      <w:r>
        <w:rPr>
          <w:b/>
          <w:sz w:val="22"/>
        </w:rPr>
        <w:t>Criterios de aceptación</w:t>
      </w:r>
    </w:p>
    <w:p>
      <w:r>
        <w:rPr>
          <w:b/>
          <w:sz w:val="22"/>
        </w:rPr>
        <w:t>Escenario 1: Visualización del timeline</w:t>
      </w:r>
    </w:p>
    <w:p>
      <w:r>
        <w:t>Dado que un usuario accede al detalle de una incidencia</w:t>
      </w:r>
    </w:p>
    <w:p>
      <w:r>
        <w:t>Cuando abre la vista de flujo de resolución</w:t>
      </w:r>
    </w:p>
    <w:p>
      <w:r>
        <w:t>Entonces visualiza un timeline vertical cronológico con las etapas del flujo asociado a la incidencia</w:t>
      </w:r>
    </w:p>
    <w:p>
      <w:r>
        <w:rPr>
          <w:b/>
          <w:sz w:val="22"/>
        </w:rPr>
        <w:t>Escenario 2: Información mostrada en etapas completadas</w:t>
      </w:r>
    </w:p>
    <w:p>
      <w:r>
        <w:t>Dado que existen etapas ya completadas en la incidencia</w:t>
      </w:r>
    </w:p>
    <w:p>
      <w:r>
        <w:t>Cuando se muestra el timeline</w:t>
      </w:r>
    </w:p>
    <w:p>
      <w:r>
        <w:t>Entonces cada etapa completada exhibe su nombre, fecha, hora y responsable asociado al cambio</w:t>
      </w:r>
    </w:p>
    <w:p>
      <w:r>
        <w:rPr>
          <w:b/>
          <w:sz w:val="22"/>
        </w:rPr>
        <w:t>Escenario 3: Etapa actual diferenciada</w:t>
      </w:r>
    </w:p>
    <w:p>
      <w:r>
        <w:t>Dado que el timeline se encuentra cargado</w:t>
      </w:r>
    </w:p>
    <w:p>
      <w:r>
        <w:t>Cuando se muestra la etapa en curso</w:t>
      </w:r>
    </w:p>
    <w:p>
      <w:r>
        <w:t>Entonces la etapa actual aparece claramente diferenciada de las etapas completadas y de las pendientes</w:t>
      </w:r>
    </w:p>
    <w:p>
      <w:r>
        <w:rPr>
          <w:b/>
          <w:sz w:val="22"/>
        </w:rPr>
        <w:t>Escenario 4: Visualización de etapas pendientes</w:t>
      </w:r>
    </w:p>
    <w:p>
      <w:r>
        <w:t>Dado que la incidencia aún no completó todo su flujo</w:t>
      </w:r>
    </w:p>
    <w:p>
      <w:r>
        <w:t>Cuando se muestra el timeline</w:t>
      </w:r>
    </w:p>
    <w:p>
      <w:r>
        <w:t>Entonces las etapas pendientes aparecen visibles en orden</w:t>
      </w:r>
    </w:p>
    <w:p>
      <w:r>
        <w:t>Y no muestran fecha, hora ni responsable</w:t>
      </w:r>
    </w:p>
    <w:p>
      <w:r>
        <w:rPr>
          <w:b/>
          <w:sz w:val="22"/>
        </w:rPr>
        <w:t>Escenario 5: Flujo según tipo de incidencia</w:t>
      </w:r>
    </w:p>
    <w:p>
      <w:r>
        <w:t>Dado que cada tipo de incidencia tiene un flujo de resolución configurado</w:t>
      </w:r>
    </w:p>
    <w:p>
      <w:r>
        <w:t>Cuando se carga la vista de una incidencia</w:t>
      </w:r>
    </w:p>
    <w:p>
      <w:r>
        <w:t>Entonces el sistema muestra el flujo correspondiente al tipo de esa incidencia</w:t>
      </w:r>
    </w:p>
    <w:p>
      <w:r>
        <w:rPr>
          <w:b/>
          <w:sz w:val="22"/>
        </w:rPr>
        <w:t>Escenario 6: Avance del flujo desde la vista</w:t>
      </w:r>
    </w:p>
    <w:p>
      <w:r>
        <w:t>Dado que el usuario es Supervisor o el operador asignado a la incidencia</w:t>
      </w:r>
    </w:p>
    <w:p>
      <w:r>
        <w:t>Cuando accede a la etapa actual y ejecuta la acción de avance</w:t>
      </w:r>
    </w:p>
    <w:p>
      <w:r>
        <w:t>Entonces el sistema marca la etapa actual como completada</w:t>
      </w:r>
    </w:p>
    <w:p>
      <w:r>
        <w:t>Y avanza la incidencia a la siguiente etapa del flujo</w:t>
      </w:r>
    </w:p>
    <w:p>
      <w:r>
        <w:t>Y registra la trazabilidad del cambio</w:t>
      </w:r>
    </w:p>
    <w:p>
      <w:r>
        <w:rPr>
          <w:b/>
          <w:sz w:val="22"/>
        </w:rPr>
        <w:t>Escenario 7: Restricción de avance por permisos</w:t>
      </w:r>
    </w:p>
    <w:p>
      <w:r>
        <w:t>Dado un usuario sin permisos sobre la incidencia</w:t>
      </w:r>
    </w:p>
    <w:p>
      <w:r>
        <w:t>Cuando intenta avanzar la etapa actual del flujo</w:t>
      </w:r>
    </w:p>
    <w:p>
      <w:r>
        <w:t>Entonces el sistema rechaza la operación</w:t>
      </w:r>
    </w:p>
    <w:p>
      <w:r>
        <w:t>Y muestra un mensaje de permisos insuficientes</w:t>
      </w:r>
    </w:p>
    <w:p>
      <w:r>
        <w:rPr>
          <w:b/>
          <w:sz w:val="22"/>
        </w:rPr>
        <w:t>Escenario 8: Actualización de la vista</w:t>
      </w:r>
    </w:p>
    <w:p>
      <w:r>
        <w:t>Dado que el estado de la incidencia fue modificado</w:t>
      </w:r>
    </w:p>
    <w:p>
      <w:r>
        <w:t>Cuando el usuario vuelve a abrir o consultar la vista de flujo</w:t>
      </w:r>
    </w:p>
    <w:p>
      <w:r>
        <w:t>Entonces el timeline refleja el estado actualizado de la incidencia</w:t>
      </w:r>
    </w:p>
    <w:p>
      <w:r>
        <w:rPr>
          <w:b/>
          <w:sz w:val="22"/>
        </w:rPr>
        <w:t>Escenario 9: Diferenciación visual por estado</w:t>
      </w:r>
    </w:p>
    <w:p>
      <w:r>
        <w:t>Dado que el timeline se encuentra cargado</w:t>
      </w:r>
    </w:p>
    <w:p>
      <w:r>
        <w:t>Cuando se muestra cada etapa</w:t>
      </w:r>
    </w:p>
    <w:p>
      <w:r>
        <w:t>Entonces utiliza la configuración visual correspondiente al estado representado en esa etapa</w:t>
      </w:r>
    </w:p>
    <w:p>
      <w:r>
        <w:rPr>
          <w:b/>
          <w:sz w:val="22"/>
        </w:rPr>
        <w:t>Escenario 10: Vista reducida para el cliente</w:t>
      </w:r>
    </w:p>
    <w:p>
      <w:r>
        <w:t>Dado que un cliente accede al detalle de una incidencia desde el portal</w:t>
      </w:r>
    </w:p>
    <w:p>
      <w:r>
        <w:t>Cuando visualiza el seguimiento</w:t>
      </w:r>
    </w:p>
    <w:p>
      <w:r>
        <w:t>Entonces observa una versión reducida del timeline con etiquetas comprensibles para cliente</w:t>
      </w:r>
    </w:p>
    <w:p>
      <w:r>
        <w:t>Y sin notas privadas, acciones operativas ni reasignaciones internas</w:t>
      </w:r>
    </w:p>
    <w:p>
      <w:r>
        <w:rPr>
          <w:b/>
          <w:sz w:val="22"/>
        </w:rPr>
        <w:t>Escenario 11: Vista responsive</w:t>
      </w:r>
    </w:p>
    <w:p>
      <w:r>
        <w:t>Dado que un usuario accede al timeline desde mobile o desktop</w:t>
      </w:r>
    </w:p>
    <w:p>
      <w:r>
        <w:t>Cuando se visualiza la pantalla</w:t>
      </w:r>
    </w:p>
    <w:p>
      <w:r>
        <w:t>Entonces la interfaz se adapta correctamente al tamaño de pantalla</w:t>
      </w:r>
    </w:p>
    <w:p>
      <w:pPr>
        <w:pStyle w:val="Heading2"/>
      </w:pPr>
      <w:r>
        <w:t>LGT-153 — Chatbot proactivo para envíos demorados</w:t>
      </w:r>
    </w:p>
    <w:p>
      <w:r>
        <w:t>Como cliente quiero que un asistente automatizado me contacte cuando mi envío sufre demora significativa y me ofrezca opciones de gestión sin que yo deba buscar la información, para resolver la situación rápidamente</w:t>
      </w:r>
    </w:p>
    <w:p>
      <w:r>
        <w:rPr>
          <w:b/>
          <w:sz w:val="22"/>
        </w:rPr>
        <w:t>Criterios de aceptación:</w:t>
      </w:r>
    </w:p>
    <w:p>
      <w:r>
        <w:rPr>
          <w:b/>
          <w:sz w:val="22"/>
        </w:rPr>
        <w:t>Escenario 1: Activación automática del chatbot</w:t>
      </w:r>
    </w:p>
    <w:p>
      <w:r>
        <w:t>Dado un envío que supera el umbral de demora configurado por el Administrador</w:t>
      </w:r>
    </w:p>
    <w:p>
      <w:r>
        <w:t>Cuando el sistema detecta la condición</w:t>
      </w:r>
    </w:p>
    <w:p>
      <w:r>
        <w:t>Entonces dispara un chat proactivo dirigido al cliente con un mensaje contextual indicando el estado del envío</w:t>
      </w:r>
    </w:p>
    <w:p>
      <w:r>
        <w:rPr>
          <w:b/>
          <w:sz w:val="22"/>
        </w:rPr>
        <w:t>Escenario 2: Identificación del asistente</w:t>
      </w:r>
    </w:p>
    <w:p>
      <w:r>
        <w:t>Dado el chatbot iniciado</w:t>
      </w:r>
    </w:p>
    <w:p>
      <w:r>
        <w:t>Cuando contacta al cliente</w:t>
      </w:r>
    </w:p>
    <w:p>
      <w:r>
        <w:t>Entonces se identifica como asistente automatizado de LogiTrack Y aclara que puede transferir a un operador humano</w:t>
      </w:r>
    </w:p>
    <w:p>
      <w:r>
        <w:rPr>
          <w:b/>
          <w:sz w:val="22"/>
        </w:rPr>
        <w:t>Escenario 3: Opciones automáticas ofrecidas</w:t>
      </w:r>
    </w:p>
    <w:p>
      <w:r>
        <w:t>Dado el chat iniciado</w:t>
      </w:r>
    </w:p>
    <w:p>
      <w:r>
        <w:t>Cuando el cliente abre el mensaje</w:t>
      </w:r>
    </w:p>
    <w:p>
      <w:r>
        <w:t>Entonces el chatbot le ofrece como mínimo: consultar estado actualizado del envío, reprogramar entrega, solicitar retiro en sucursal o reportar una incidencia formal</w:t>
      </w:r>
    </w:p>
    <w:p>
      <w:r>
        <w:rPr>
          <w:b/>
          <w:sz w:val="22"/>
        </w:rPr>
        <w:t>Escenario 4: Acción reprogramar</w:t>
      </w:r>
    </w:p>
    <w:p>
      <w:r>
        <w:t>Dado el cliente elige reprogramar</w:t>
      </w:r>
    </w:p>
    <w:p>
      <w:r>
        <w:t>Cuando confirma una nueva fecha</w:t>
      </w:r>
    </w:p>
    <w:p>
      <w:r>
        <w:t>Entonces el chatbot dispara el flujo definido en LGT-154 Y muestra confirmación</w:t>
      </w:r>
    </w:p>
    <w:p>
      <w:r>
        <w:rPr>
          <w:b/>
          <w:sz w:val="22"/>
        </w:rPr>
        <w:t>Escenario 5: Acción retiro en sucursal</w:t>
      </w:r>
    </w:p>
    <w:p>
      <w:r>
        <w:t>Dado el cliente elige retiro</w:t>
      </w:r>
    </w:p>
    <w:p>
      <w:r>
        <w:t>Cuando selecciona una sucursal habilitada</w:t>
      </w:r>
    </w:p>
    <w:p>
      <w:r>
        <w:t>Entonces el chatbot registra la solicitud Y dispara el flujo correspondiente</w:t>
      </w:r>
    </w:p>
    <w:p>
      <w:r>
        <w:rPr>
          <w:b/>
          <w:sz w:val="22"/>
        </w:rPr>
        <w:t>Escenario 6: Escalado a operador humano</w:t>
      </w:r>
    </w:p>
    <w:p>
      <w:r>
        <w:t>Dado un cliente que solicita "Hablar con una persona" o el chatbot no puede resolver la consulta</w:t>
      </w:r>
    </w:p>
    <w:p>
      <w:r>
        <w:t>Cuando se solicita la transferencia</w:t>
      </w:r>
    </w:p>
    <w:p>
      <w:r>
        <w:t>Entonces el sistema deriva el caso a un Supervisor de la sucursal de origen Y notifica al operador con el contexto previo del chat</w:t>
      </w:r>
    </w:p>
    <w:p>
      <w:r>
        <w:rPr>
          <w:b/>
          <w:sz w:val="22"/>
        </w:rPr>
        <w:t>Escenario 7: Registro de la conversación</w:t>
      </w:r>
    </w:p>
    <w:p>
      <w:r>
        <w:t>Dado un chat con el cliente</w:t>
      </w:r>
    </w:p>
    <w:p>
      <w:r>
        <w:t>Cuando finaliza la sesión</w:t>
      </w:r>
    </w:p>
    <w:p>
      <w:r>
        <w:t>Entonces queda registrada en el historial del envío con fecha, hora, mensajes intercambiados y acciones tomadas</w:t>
      </w:r>
    </w:p>
    <w:p>
      <w:r>
        <w:rPr>
          <w:b/>
          <w:sz w:val="22"/>
        </w:rPr>
        <w:t>Escenario 8: Sin respuesta del cliente</w:t>
      </w:r>
    </w:p>
    <w:p>
      <w:r>
        <w:t>Dado un chat iniciado por el sistema</w:t>
      </w:r>
    </w:p>
    <w:p>
      <w:r>
        <w:t>Cuando el cliente no responde dentro del plazo configurado</w:t>
      </w:r>
    </w:p>
    <w:p>
      <w:r>
        <w:t>Entonces el chat se cierra automáticamente Y queda registrado como "sin respuesta del cliente"</w:t>
      </w:r>
    </w:p>
    <w:p>
      <w:r>
        <w:rPr>
          <w:b/>
          <w:sz w:val="22"/>
        </w:rPr>
        <w:t>Escenario 9: Configuración del Administrador</w:t>
      </w:r>
    </w:p>
    <w:p>
      <w:r>
        <w:t>Dado el Administrador accede al módulo de configuración</w:t>
      </w:r>
    </w:p>
    <w:p>
      <w:r>
        <w:t>Cuando define el umbral de demora para activar el chatbot, los mensajes plantilla y el plazo de respuesta</w:t>
      </w:r>
    </w:p>
    <w:p>
      <w:r>
        <w:t>Entonces el sistema aplica esos valores a partir del próximo análisis</w:t>
      </w:r>
    </w:p>
    <w:p>
      <w:pPr>
        <w:pStyle w:val="Heading2"/>
      </w:pPr>
      <w:r>
        <w:t>LGT-154 — Seguimiento de recuperación y reprogramación</w:t>
      </w:r>
    </w:p>
    <w:p>
      <w:r>
        <w:t>Como cliente quiero recibir opciones para reprogramar la entrega o retirar por sucursal cuando mi envío sufre un intento fallido, para resolver la situación sin contactar soporte</w:t>
      </w:r>
    </w:p>
    <w:p>
      <w:r>
        <w:rPr>
          <w:b/>
          <w:sz w:val="22"/>
        </w:rPr>
        <w:t>Criterios de aceptación:</w:t>
      </w:r>
    </w:p>
    <w:p>
      <w:r>
        <w:rPr>
          <w:b/>
          <w:sz w:val="22"/>
        </w:rPr>
        <w:t>Escenario 1: Generación del flujo de recuperación</w:t>
      </w:r>
    </w:p>
    <w:p>
      <w:r>
        <w:t>Dado que un envío registra un intento fallido (incidencia)</w:t>
      </w:r>
    </w:p>
    <w:p>
      <w:r>
        <w:t>Cuando el Supervisor revisa el caso desde su panel</w:t>
      </w:r>
    </w:p>
    <w:p>
      <w:r>
        <w:t>Entonces puede enviar al cliente una notificación con opciones de recuperación (nueva fecha de entrega o retiro en sucursal)</w:t>
      </w:r>
    </w:p>
    <w:p>
      <w:r>
        <w:rPr>
          <w:b/>
          <w:sz w:val="22"/>
        </w:rPr>
        <w:t>Escenario 2: Cliente acepta nueva fecha</w:t>
      </w:r>
    </w:p>
    <w:p>
      <w:r>
        <w:t>Dado que el cliente recibe la notificación con opciones</w:t>
      </w:r>
    </w:p>
    <w:p>
      <w:r>
        <w:t>Cuando selecciona una de las fechas disponibles propuestas por el Supervisor o el sistema</w:t>
      </w:r>
    </w:p>
    <w:p>
      <w:r>
        <w:t>Entonces el envío queda en estado "REPROGRAMADO" con la nueva fecha asignada Y se registra la decisión en el historial</w:t>
      </w:r>
    </w:p>
    <w:p>
      <w:r>
        <w:rPr>
          <w:b/>
          <w:sz w:val="22"/>
        </w:rPr>
        <w:t>Escenario 3: Cliente elige retiro en sucursal</w:t>
      </w:r>
    </w:p>
    <w:p>
      <w:r>
        <w:t>Dado que el cliente recibe la notificación</w:t>
      </w:r>
    </w:p>
    <w:p>
      <w:r>
        <w:t>Cuando elige retirar por sucursal Y selecciona una sucursal habilitada de las ofrecidas por el sistema</w:t>
      </w:r>
    </w:p>
    <w:p>
      <w:r>
        <w:t>Entonces el envío cambia a modalidad de retiro Y queda asociado a esa sucursal Y queda en estado "REPROGRAMADO"</w:t>
      </w:r>
    </w:p>
    <w:p>
      <w:r>
        <w:rPr>
          <w:b/>
          <w:sz w:val="22"/>
        </w:rPr>
        <w:t>Escenario 4: Cliente no responde</w:t>
      </w:r>
    </w:p>
    <w:p>
      <w:r>
        <w:t>Dado que el cliente recibió la notificación</w:t>
      </w:r>
    </w:p>
    <w:p>
      <w:r>
        <w:t>Cuando no responde dentro del plazo configurado por el Administrador</w:t>
      </w:r>
    </w:p>
    <w:p>
      <w:r>
        <w:t>Entonces el envío permanece en estado "PENDIENTE_RECUPERACION" Y el Supervisor recibe alerta para gestión manual</w:t>
      </w:r>
    </w:p>
    <w:p>
      <w:r>
        <w:rPr>
          <w:b/>
          <w:sz w:val="22"/>
        </w:rPr>
        <w:t>Escenario 5: Límite de reprogramaciones</w:t>
      </w:r>
    </w:p>
    <w:p>
      <w:r>
        <w:t>Dado un envío que ya fue reprogramado el máximo de veces configurado por el Administrador</w:t>
      </w:r>
    </w:p>
    <w:p>
      <w:r>
        <w:t>Cuando ocurre un nuevo intento fallido</w:t>
      </w:r>
    </w:p>
    <w:p>
      <w:r>
        <w:t>Entonces el sistema no ofrece nuevas reprogramaciones al cliente</w:t>
      </w:r>
    </w:p>
    <w:p>
      <w:r>
        <w:t>Y notifica al Supervisor para definir si corresponde retiro en sucursal o devolución.</w:t>
      </w:r>
    </w:p>
    <w:p>
      <w:r>
        <w:rPr>
          <w:b/>
          <w:sz w:val="22"/>
        </w:rPr>
        <w:t>Escenario 6: Configuración del límite y plazos</w:t>
      </w:r>
    </w:p>
    <w:p>
      <w:r>
        <w:t>Dado que el Administrador accede al módulo de configuración</w:t>
      </w:r>
    </w:p>
    <w:p>
      <w:r>
        <w:t>Cuando define la cantidad máxima de reprogramaciones permitidas Y el plazo máximo de respuesta del cliente</w:t>
      </w:r>
    </w:p>
    <w:p>
      <w:r>
        <w:t>Entonces el sistema aplica esos valores a partir de la próxima incidencia</w:t>
      </w:r>
    </w:p>
    <w:p>
      <w:r>
        <w:rPr>
          <w:b/>
          <w:sz w:val="22"/>
        </w:rPr>
        <w:t>Escenario 7: Trazabilidad</w:t>
      </w:r>
    </w:p>
    <w:p>
      <w:r>
        <w:t>Dado un envío en proceso de recuperación</w:t>
      </w:r>
    </w:p>
    <w:p>
      <w:r>
        <w:t>Cuando un Supervisor consulta el historial</w:t>
      </w:r>
    </w:p>
    <w:p>
      <w:r>
        <w:t>Entonces ve cada intento fallido, cada notificación enviada al cliente, cada decisión del cliente y los cambios de fecha o sucursal con su fecha y hora</w:t>
      </w:r>
    </w:p>
    <w:p>
      <w:r>
        <w:rPr>
          <w:b/>
          <w:sz w:val="22"/>
        </w:rPr>
        <w:t>Escenario 8: Visualización de estados de recuperación</w:t>
      </w:r>
    </w:p>
    <w:p>
      <w:r>
        <w:t>Dado un envío en proceso de recuperación o reprogramado</w:t>
      </w:r>
    </w:p>
    <w:p>
      <w:r>
        <w:t>Cuando el cliente o un usuario interno consulta el envío</w:t>
      </w:r>
    </w:p>
    <w:p>
      <w:r>
        <w:t>Entonces visualiza el estado correspondiente: "PENDIENTE_RECUPERACION" o "REPROGRAMADO".</w:t>
      </w:r>
    </w:p>
    <w:p>
      <w:pPr>
        <w:pStyle w:val="Heading2"/>
      </w:pPr>
      <w:r>
        <w:t>LGT-155 — Encuestas de satisfacción post-incidencia</w:t>
      </w:r>
    </w:p>
    <w:p>
      <w:r>
        <w:t>Como Supervisor quiero recopilar y analizar encuestas de satisfacción realizadas luego del cierre de una incidencia, para evaluar la calidad del servicio e identificar oportunidades de mejora.</w:t>
      </w:r>
    </w:p>
    <w:p>
      <w:r>
        <w:rPr>
          <w:b/>
          <w:sz w:val="22"/>
        </w:rPr>
        <w:t>Reglas de negocio:</w:t>
      </w:r>
    </w:p>
    <w:p>
      <w:pPr>
        <w:pStyle w:val="ListBullet"/>
      </w:pPr>
      <w:r>
        <w:t>Se genera una única encuesta por incidencia.</w:t>
      </w:r>
    </w:p>
    <w:p>
      <w:pPr>
        <w:pStyle w:val="ListBullet"/>
      </w:pPr>
      <w:r>
        <w:t>La encuesta puede responderse una sola vez.</w:t>
      </w:r>
    </w:p>
    <w:p>
      <w:pPr>
        <w:pStyle w:val="ListBullet"/>
      </w:pPr>
      <w:r>
        <w:t>El plazo máximo para responder la encuesta es configurable por un Administrador.</w:t>
      </w:r>
    </w:p>
    <w:p>
      <w:pPr>
        <w:pStyle w:val="ListBullet"/>
      </w:pPr>
      <w:r>
        <w:t>Solo las incidencias en estado Cerrada son elegibles para generar encuesta.</w:t>
      </w:r>
    </w:p>
    <w:p>
      <w:pPr>
        <w:pStyle w:val="ListBullet"/>
      </w:pPr>
      <w:r>
        <w:t>La encuesta se envía al cliente asociado a la incidencia.</w:t>
      </w:r>
    </w:p>
    <w:p>
      <w:pPr>
        <w:pStyle w:val="ListBullet"/>
      </w:pPr>
      <w:r>
        <w:t>Las respuestas quedan asociadas a la incidencia que originó la encuesta.</w:t>
      </w:r>
    </w:p>
    <w:p>
      <w:pPr>
        <w:pStyle w:val="ListBullet"/>
      </w:pPr>
      <w:r>
        <w:t>El plazo de respuesta se cuenta desde la fecha y hora en que la incidencia cambia al estado Cerrada.</w:t>
      </w:r>
    </w:p>
    <w:p>
      <w:pPr>
        <w:pStyle w:val="ListBullet"/>
      </w:pPr>
      <w:r>
        <w:t>Si una incidencia se reabre luego de haberse generado la encuesta, no se genera una nueva encuesta al volver a cerrarse.</w:t>
      </w:r>
    </w:p>
    <w:p>
      <w:pPr>
        <w:pStyle w:val="ListBullet"/>
      </w:pPr>
      <w:r>
        <w:t>El token de acceso desde email vence al finalizar el plazo de respuesta de la encuesta.</w:t>
      </w:r>
    </w:p>
    <w:p>
      <w:pPr>
        <w:pStyle w:val="ListBullet"/>
      </w:pPr>
      <w:r>
        <w:t>La elegibilidad de la encuesta no depende de la resolución de la incidencia; aplica tanto para incidencias cerradas como Procedente o No procedente.</w:t>
      </w:r>
    </w:p>
    <w:p>
      <w:r>
        <w:rPr>
          <w:b/>
          <w:sz w:val="22"/>
        </w:rPr>
        <w:t>Criterios de aceptación</w:t>
      </w:r>
    </w:p>
    <w:p>
      <w:r>
        <w:rPr>
          <w:b/>
          <w:sz w:val="22"/>
        </w:rPr>
        <w:t>Escenario 1: Generación y disponibilidad de encuesta</w:t>
      </w:r>
    </w:p>
    <w:p>
      <w:r>
        <w:t>Dado una incidencia que cambia a estado Cerrada</w:t>
      </w:r>
    </w:p>
    <w:p>
      <w:r>
        <w:t>Y que no tiene una encuesta previamente generada</w:t>
      </w:r>
    </w:p>
    <w:p>
      <w:r>
        <w:t>Cuando el sistema registra el cambio de estado</w:t>
      </w:r>
    </w:p>
    <w:p>
      <w:r>
        <w:t>Entonces genera una única encuesta asociada a esa incidencia</w:t>
      </w:r>
    </w:p>
    <w:p>
      <w:r>
        <w:t>Y envía al cliente un email con un link directo a la encuesta</w:t>
      </w:r>
    </w:p>
    <w:p>
      <w:r>
        <w:t>Y deja la encuesta disponible en el portal para el cliente autenticado</w:t>
      </w:r>
    </w:p>
    <w:p>
      <w:r>
        <w:rPr>
          <w:b/>
          <w:sz w:val="22"/>
        </w:rPr>
        <w:t>Escenario 2: Acceso desde email sin login</w:t>
      </w:r>
    </w:p>
    <w:p>
      <w:r>
        <w:t>Dado que el cliente recibe el email con el link a la encuesta</w:t>
      </w:r>
    </w:p>
    <w:p>
      <w:r>
        <w:t>Cuando hace clic en el enlace</w:t>
      </w:r>
    </w:p>
    <w:p>
      <w:r>
        <w:t>Entonces accede a la encuesta sin necesidad de login</w:t>
      </w:r>
    </w:p>
    <w:p>
      <w:r>
        <w:t>Y el acceso se realiza mediante un token único asociado a la encuesta</w:t>
      </w:r>
    </w:p>
    <w:p>
      <w:r>
        <w:rPr>
          <w:b/>
          <w:sz w:val="22"/>
        </w:rPr>
        <w:t>Escenario 3: Acceso desde portal con login</w:t>
      </w:r>
    </w:p>
    <w:p>
      <w:r>
        <w:t>Dado que el cliente accede al portal autenticado</w:t>
      </w:r>
    </w:p>
    <w:p>
      <w:r>
        <w:t>Cuando ingresa a la sección de encuestas pendientes</w:t>
      </w:r>
    </w:p>
    <w:p>
      <w:r>
        <w:t>Entonces visualiza las encuestas asociadas a incidencias elegibles</w:t>
      </w:r>
    </w:p>
    <w:p>
      <w:r>
        <w:t>Y solo se muestran aquellas que aún no fueron respondidas y se encuentran dentro del plazo de respuesta</w:t>
      </w:r>
    </w:p>
    <w:p>
      <w:r>
        <w:rPr>
          <w:b/>
          <w:sz w:val="22"/>
        </w:rPr>
        <w:t>Escenario 4: Preguntas de la encuesta</w:t>
      </w:r>
    </w:p>
    <w:p>
      <w:r>
        <w:t>Dado que el cliente abre una encuesta disponible</w:t>
      </w:r>
    </w:p>
    <w:p>
      <w:r>
        <w:t>Cuando se muestra el formulario</w:t>
      </w:r>
    </w:p>
    <w:p>
      <w:r>
        <w:t>Entonces la encuesta incluye una calificación de 1 a 5 estrellas sobre la resolución de la incidencia</w:t>
      </w:r>
    </w:p>
    <w:p>
      <w:r>
        <w:t>Y una puntuación NPS de 0 a 10 para la pregunta ¿Recomendarías nuestro servicio?</w:t>
      </w:r>
    </w:p>
    <w:p>
      <w:r>
        <w:t>Y un comentario libre opcional</w:t>
      </w:r>
    </w:p>
    <w:p>
      <w:r>
        <w:rPr>
          <w:b/>
          <w:sz w:val="22"/>
        </w:rPr>
        <w:t>Escenario 5: Plazo configurable de respuesta</w:t>
      </w:r>
    </w:p>
    <w:p>
      <w:r>
        <w:t>Dado que un Administrador define un plazo máximo para responder la encuesta</w:t>
      </w:r>
    </w:p>
    <w:p>
      <w:r>
        <w:t>Cuando vence ese plazo sin que el cliente haya respondido</w:t>
      </w:r>
    </w:p>
    <w:p>
      <w:r>
        <w:t>Entonces la encuesta deja de estar disponible</w:t>
      </w:r>
    </w:p>
    <w:p>
      <w:r>
        <w:t>Y el sistema registra la encuesta como vencida y no respondida</w:t>
      </w:r>
    </w:p>
    <w:p>
      <w:r>
        <w:rPr>
          <w:b/>
          <w:sz w:val="22"/>
        </w:rPr>
        <w:t>Escenario 6: Registro de respuesta</w:t>
      </w:r>
    </w:p>
    <w:p>
      <w:r>
        <w:t>Dado que el cliente completa la encuesta</w:t>
      </w:r>
    </w:p>
    <w:p>
      <w:r>
        <w:t>Cuando confirma el envío de su respuesta</w:t>
      </w:r>
    </w:p>
    <w:p>
      <w:r>
        <w:t>Entonces el sistema registra las respuestas asociadas a la incidencia que originó la encuesta</w:t>
      </w:r>
    </w:p>
    <w:p>
      <w:r>
        <w:t>Y muestra una confirmación visual de que la respuesta fue registrada correctamente</w:t>
      </w:r>
    </w:p>
    <w:p>
      <w:r>
        <w:rPr>
          <w:b/>
          <w:sz w:val="22"/>
        </w:rPr>
        <w:t>Escenario 7: Inmutabilidad de la respuesta</w:t>
      </w:r>
    </w:p>
    <w:p>
      <w:r>
        <w:t>Dado que una encuesta ya fue respondida</w:t>
      </w:r>
    </w:p>
    <w:p>
      <w:r>
        <w:t>Cuando el cliente intenta volver a enviarla o modificarla</w:t>
      </w:r>
    </w:p>
    <w:p>
      <w:r>
        <w:t>Entonces el sistema rechaza la operación</w:t>
      </w:r>
    </w:p>
    <w:p>
      <w:r>
        <w:t>Y muestra un mensaje indicando que la encuesta ya fue completada</w:t>
      </w:r>
    </w:p>
    <w:p>
      <w:r>
        <w:rPr>
          <w:b/>
          <w:sz w:val="22"/>
        </w:rPr>
        <w:t>Escenario 8: Estado en visitas posteriores</w:t>
      </w:r>
    </w:p>
    <w:p>
      <w:r>
        <w:t>Dado que el cliente ya respondió una encuesta</w:t>
      </w:r>
    </w:p>
    <w:p>
      <w:r>
        <w:t>Cuando vuelve a ingresar al portal</w:t>
      </w:r>
    </w:p>
    <w:p>
      <w:r>
        <w:t>Entonces visualiza la encuesta con estado Completada</w:t>
      </w:r>
    </w:p>
    <w:p>
      <w:r>
        <w:t>Y ve la fecha en la que fue respondida</w:t>
      </w:r>
    </w:p>
    <w:p>
      <w:r>
        <w:rPr>
          <w:b/>
          <w:sz w:val="22"/>
        </w:rPr>
        <w:t>Escenario 9: Asociación con la incidencia</w:t>
      </w:r>
    </w:p>
    <w:p>
      <w:r>
        <w:t>Dado que existen respuestas registradas</w:t>
      </w:r>
    </w:p>
    <w:p>
      <w:r>
        <w:t>Cuando un Supervisor consulta la información de satisfacción</w:t>
      </w:r>
    </w:p>
    <w:p>
      <w:r>
        <w:t>Entonces cada respuesta aparece asociada a la incidencia que originó la encuesta</w:t>
      </w:r>
    </w:p>
    <w:p>
      <w:r>
        <w:rPr>
          <w:b/>
          <w:sz w:val="22"/>
        </w:rPr>
        <w:t>Escenario 10: Disponibilidad para indicadores</w:t>
      </w:r>
    </w:p>
    <w:p>
      <w:r>
        <w:t>Dado que existen encuestas respondidas</w:t>
      </w:r>
    </w:p>
    <w:p>
      <w:r>
        <w:t>Cuando se generan métricas o reportes de satisfacción de incidencias</w:t>
      </w:r>
    </w:p>
    <w:p>
      <w:r>
        <w:t>Entonces las respuestas quedan disponibles para el cálculo de indicadores como NPS y promedio de satisfacción</w:t>
      </w:r>
    </w:p>
    <w:p>
      <w:r>
        <w:rPr>
          <w:b/>
          <w:sz w:val="22"/>
        </w:rPr>
        <w:t>Escenario 11: Cliente sin encuestas pendientes</w:t>
      </w:r>
    </w:p>
    <w:p>
      <w:r>
        <w:t>Dado que un cliente no tiene encuestas pendientes de respuesta</w:t>
      </w:r>
    </w:p>
    <w:p>
      <w:r>
        <w:t>Cuando accede a la sección de satisfacción</w:t>
      </w:r>
    </w:p>
    <w:p>
      <w:r>
        <w:t>Entonces el sistema informa que no existen encuestas disponibles para responder</w:t>
      </w:r>
    </w:p>
    <w:p>
      <w:r>
        <w:br w:type="page"/>
      </w:r>
    </w:p>
    <w:p>
      <w:pPr>
        <w:pStyle w:val="Heading1"/>
      </w:pPr>
      <w:r>
        <w:t>Notificación y comunicación  [LGT-20]</w:t>
      </w:r>
    </w:p>
    <w:p>
      <w:r>
        <w:rPr>
          <w:i/>
        </w:rPr>
        <w:t>12 historias</w:t>
      </w:r>
    </w:p>
    <w:p>
      <w:pPr>
        <w:pStyle w:val="Heading2"/>
      </w:pPr>
      <w:r>
        <w:t>LGT-31 — Notificaciones automáticas</w:t>
      </w:r>
    </w:p>
    <w:p>
      <w:r>
        <w:rPr>
          <w:b/>
        </w:rPr>
        <w:t>Como</w:t>
      </w:r>
      <w:r>
        <w:t xml:space="preserve"> Administrador</w:t>
      </w:r>
    </w:p>
    <w:p>
      <w:r>
        <w:rPr>
          <w:b/>
        </w:rPr>
        <w:t>Quiero</w:t>
      </w:r>
      <w:r>
        <w:t xml:space="preserve"> configurar el envío automático de notificaciones sobre el estado de los envíos</w:t>
      </w:r>
    </w:p>
    <w:p>
      <w:r>
        <w:rPr>
          <w:b/>
        </w:rPr>
        <w:t>Para</w:t>
      </w:r>
      <w:r>
        <w:t xml:space="preserve"> mantener informados a los clientes</w:t>
      </w:r>
    </w:p>
    <w:p>
      <w:r>
        <w:rPr>
          <w:b/>
          <w:sz w:val="22"/>
        </w:rPr>
        <w:t>Criterios de aceptacion</w:t>
      </w:r>
    </w:p>
    <w:p>
      <w:r>
        <w:t>## Escenario 1: Configuración de estados notificables</w:t>
      </w:r>
    </w:p>
    <w:p>
      <w:r>
        <w:rPr>
          <w:b/>
        </w:rPr>
        <w:t>Dado que</w:t>
      </w:r>
      <w:r>
        <w:t xml:space="preserve"> el Administrador accede al módulo de configuraciones</w:t>
      </w:r>
    </w:p>
    <w:p>
      <w:r>
        <w:rPr>
          <w:b/>
        </w:rPr>
        <w:t>Cuando</w:t>
      </w:r>
      <w:r>
        <w:t xml:space="preserve"> selecciona los estados de envío que deben generar notificaciones automáticas</w:t>
      </w:r>
    </w:p>
    <w:p>
      <w:r>
        <w:rPr>
          <w:b/>
        </w:rPr>
        <w:t>Entonces</w:t>
      </w:r>
      <w:r>
        <w:t xml:space="preserve"> el sistema debe guardar la configuración correctamente</w:t>
      </w:r>
    </w:p>
    <w:p>
      <w:r>
        <w:t>## Escenario 2: Envío automático de notificación</w:t>
      </w:r>
    </w:p>
    <w:p>
      <w:r>
        <w:rPr>
          <w:b/>
        </w:rPr>
        <w:t>Dado que</w:t>
      </w:r>
      <w:r>
        <w:t xml:space="preserve"> un envío cambia a un estado configurado para notificación</w:t>
      </w:r>
    </w:p>
    <w:p>
      <w:r>
        <w:rPr>
          <w:b/>
        </w:rPr>
        <w:t>Cuando</w:t>
      </w:r>
      <w:r>
        <w:t xml:space="preserve"> el sistema registra el cambio de estado</w:t>
      </w:r>
    </w:p>
    <w:p>
      <w:r>
        <w:rPr>
          <w:b/>
        </w:rPr>
        <w:t>Entonces</w:t>
      </w:r>
      <w:r>
        <w:t xml:space="preserve"> debe enviarse automáticamente una notificación al cliente asociado</w:t>
      </w:r>
    </w:p>
    <w:p>
      <w:r>
        <w:t>## Escenario 3: Mensaje personalizado según estado</w:t>
      </w:r>
    </w:p>
    <w:p>
      <w:r>
        <w:rPr>
          <w:b/>
        </w:rPr>
        <w:t>Dado que</w:t>
      </w:r>
      <w:r>
        <w:t xml:space="preserve"> existe una plantilla configurada para un estado de envío</w:t>
      </w:r>
    </w:p>
    <w:p>
      <w:r>
        <w:rPr>
          <w:b/>
        </w:rPr>
        <w:t>Cuando</w:t>
      </w:r>
      <w:r>
        <w:t xml:space="preserve"> el sistema envía la notificación correspondiente</w:t>
      </w:r>
    </w:p>
    <w:p>
      <w:r>
        <w:rPr>
          <w:b/>
        </w:rPr>
        <w:t>Entonces</w:t>
      </w:r>
      <w:r>
        <w:t xml:space="preserve"> debe utilizar el mensaje personalizado asociado a ese estado</w:t>
      </w:r>
    </w:p>
    <w:p>
      <w:r>
        <w:t>## Escenario 4: Estado no configurado para notificación</w:t>
      </w:r>
    </w:p>
    <w:p>
      <w:r>
        <w:rPr>
          <w:b/>
        </w:rPr>
        <w:t>Dado que</w:t>
      </w:r>
      <w:r>
        <w:t xml:space="preserve"> un envío cambia a un estado no configurado para notificaciones</w:t>
      </w:r>
    </w:p>
    <w:p>
      <w:r>
        <w:rPr>
          <w:b/>
        </w:rPr>
        <w:t>Cuando</w:t>
      </w:r>
      <w:r>
        <w:t xml:space="preserve"> el sistema procesa el cambio de estado</w:t>
      </w:r>
    </w:p>
    <w:p>
      <w:r>
        <w:rPr>
          <w:b/>
        </w:rPr>
        <w:t>Entonces</w:t>
      </w:r>
      <w:r>
        <w:t xml:space="preserve"> no debe enviarse ninguna notificación</w:t>
      </w:r>
    </w:p>
    <w:p>
      <w:r>
        <w:t>## Escenario 5: Acceso restringido</w:t>
      </w:r>
    </w:p>
    <w:p>
      <w:r>
        <w:rPr>
          <w:b/>
        </w:rPr>
        <w:t>Dado que</w:t>
      </w:r>
      <w:r>
        <w:t xml:space="preserve"> un usuario sin rol Administrador intenta acceder a la configuración de notificaciones</w:t>
      </w:r>
    </w:p>
    <w:p>
      <w:r>
        <w:rPr>
          <w:b/>
        </w:rPr>
        <w:t>Cuando</w:t>
      </w:r>
      <w:r>
        <w:t xml:space="preserve"> intenta modificar parámetros</w:t>
      </w:r>
    </w:p>
    <w:p>
      <w:r>
        <w:rPr>
          <w:b/>
        </w:rPr>
        <w:t>Entonces</w:t>
      </w:r>
      <w:r>
        <w:t xml:space="preserve"> el sistema debe rechazar el acceso</w:t>
      </w:r>
    </w:p>
    <w:p>
      <w:r>
        <w:t>## Escenario 6: Error en el envío de notificación</w:t>
      </w:r>
    </w:p>
    <w:p>
      <w:r>
        <w:rPr>
          <w:b/>
        </w:rPr>
        <w:t>Dado que</w:t>
      </w:r>
      <w:r>
        <w:t xml:space="preserve"> ocurre un error durante el envío automático</w:t>
      </w:r>
    </w:p>
    <w:p>
      <w:r>
        <w:rPr>
          <w:b/>
        </w:rPr>
        <w:t>Cuando</w:t>
      </w:r>
      <w:r>
        <w:t xml:space="preserve"> el sistema intenta notificar al cliente</w:t>
      </w:r>
    </w:p>
    <w:p>
      <w:r>
        <w:rPr>
          <w:b/>
        </w:rPr>
        <w:t>Entonces</w:t>
      </w:r>
      <w:r>
        <w:t xml:space="preserve"> debe registrar el error y evitar la interrupción del sistema</w:t>
      </w:r>
    </w:p>
    <w:p>
      <w:pPr>
        <w:pStyle w:val="Heading2"/>
      </w:pPr>
      <w:r>
        <w:t>LGT-32 — Comunicacion entre transportista y destinatario</w:t>
      </w:r>
    </w:p>
    <w:p>
      <w:r>
        <w:rPr>
          <w:b/>
        </w:rPr>
        <w:t>Como</w:t>
      </w:r>
      <w:r>
        <w:t xml:space="preserve"> Administrador </w:t>
      </w:r>
      <w:r>
        <w:rPr>
          <w:b/>
        </w:rPr>
        <w:t>quiero</w:t>
      </w:r>
      <w:r>
        <w:t xml:space="preserve"> gestionar plantillas de notificación </w:t>
      </w:r>
      <w:r>
        <w:rPr>
          <w:b/>
        </w:rPr>
        <w:t>para</w:t>
      </w:r>
      <w:r>
        <w:t xml:space="preserve"> personalizar mensajes</w:t>
      </w:r>
    </w:p>
    <w:p>
      <w:r>
        <w:rPr>
          <w:b/>
          <w:sz w:val="22"/>
        </w:rPr>
        <w:t>Criterios de aceptación:</w:t>
      </w:r>
    </w:p>
    <w:p>
      <w:r>
        <w:rPr>
          <w:b/>
        </w:rPr>
        <w:t>Escenario 1: Creación y edición de plantillas</w:t>
      </w:r>
      <w:r>
        <w:t xml:space="preserve"> Dado que soy un Administrador autenticado Cuando accedo al módulo de plantillas Entonces el sistema permite crear, editar y eliminar plantillas asociadas a cada estado Y cada plantilla soporta variables como {trackingId}, {destinatario}, {estado}, {fecha}</w:t>
      </w:r>
    </w:p>
    <w:p>
      <w:r>
        <w:rPr>
          <w:b/>
        </w:rPr>
        <w:t>Escenario 2: Validación de variables</w:t>
      </w:r>
      <w:r>
        <w:t xml:space="preserve"> Cuando guardo una plantilla con una variable inexistente Entonces el sistema muestra un mensaje de error indicando la variable inválida</w:t>
      </w:r>
    </w:p>
    <w:p>
      <w:pPr>
        <w:pStyle w:val="Heading2"/>
      </w:pPr>
      <w:r>
        <w:t>LGT-33 — Comunicacion entre transportista y soporte tecnico</w:t>
      </w:r>
    </w:p>
    <w:p>
      <w:r>
        <w:t>(sin descripción)</w:t>
      </w:r>
    </w:p>
    <w:p>
      <w:pPr>
        <w:pStyle w:val="Heading2"/>
      </w:pPr>
      <w:r>
        <w:t>LGT-89 — Notificacion interna de incidencias a Supervisor</w:t>
      </w:r>
    </w:p>
    <w:p>
      <w:r>
        <w:t>(sin descripción)</w:t>
      </w:r>
    </w:p>
    <w:p>
      <w:pPr>
        <w:pStyle w:val="Heading2"/>
      </w:pPr>
      <w:r>
        <w:t>LGT-95 — Notificacion de entrega de envio</w:t>
      </w:r>
    </w:p>
    <w:p>
      <w:r>
        <w:rPr>
          <w:b/>
        </w:rPr>
        <w:t>Como</w:t>
      </w:r>
      <w:r>
        <w:t xml:space="preserve"> cliente, </w:t>
      </w:r>
      <w:r>
        <w:rPr>
          <w:b/>
        </w:rPr>
        <w:t>quiero</w:t>
      </w:r>
      <w:r>
        <w:t xml:space="preserve"> recibir una notificación cuando mi envío sea entregado </w:t>
      </w:r>
      <w:r>
        <w:rPr>
          <w:b/>
        </w:rPr>
        <w:t>para</w:t>
      </w:r>
      <w:r>
        <w:t xml:space="preserve"> confirmar que la entrega fue realizada correctamente.</w:t>
      </w:r>
    </w:p>
    <w:p>
      <w:r>
        <w:rPr>
          <w:b/>
          <w:sz w:val="22"/>
        </w:rPr>
        <w:t>Criterios de aceptación</w:t>
      </w:r>
    </w:p>
    <w:p>
      <w:r>
        <w:t>### Escenario 1: Envío de notificación automática</w:t>
      </w:r>
    </w:p>
    <w:p>
      <w:r>
        <w:t>Dado que un envío cambia al estado “Entregado”</w:t>
      </w:r>
    </w:p>
    <w:p>
      <w:r>
        <w:t>Cuando el sistema confirma la entrega</w:t>
      </w:r>
    </w:p>
    <w:p>
      <w:r>
        <w:t>Entonces debe enviarse automáticamente una notificación al cliente.</w:t>
      </w:r>
    </w:p>
    <w:p>
      <w:r>
        <w:t>### Escenario 2: Información incluida</w:t>
      </w:r>
    </w:p>
    <w:p>
      <w:r>
        <w:t>Dado que la notificación fue generada</w:t>
      </w:r>
    </w:p>
    <w:p>
      <w:r>
        <w:t>Cuando el cliente la recibe</w:t>
      </w:r>
    </w:p>
    <w:p>
      <w:r>
        <w:t>Entonces debe contener:</w:t>
      </w:r>
    </w:p>
    <w:p>
      <w:pPr>
        <w:pStyle w:val="ListBullet"/>
      </w:pPr>
      <w:r>
        <w:t>tracking del envío,</w:t>
      </w:r>
    </w:p>
    <w:p>
      <w:pPr>
        <w:pStyle w:val="ListBullet"/>
      </w:pPr>
      <w:r>
        <w:t>fecha/hora de entrega,</w:t>
      </w:r>
    </w:p>
    <w:p>
      <w:pPr>
        <w:pStyle w:val="ListBullet"/>
      </w:pPr>
      <w:r>
        <w:t>estado final del envío.</w:t>
      </w:r>
    </w:p>
    <w:p>
      <w:r>
        <w:t>### Escenario 3: Asociación correcta</w:t>
      </w:r>
    </w:p>
    <w:p>
      <w:r>
        <w:t>Dado que el envío pertenece a un cliente registrado</w:t>
      </w:r>
    </w:p>
    <w:p>
      <w:r>
        <w:t>Cuando se envía la notificación</w:t>
      </w:r>
    </w:p>
    <w:p>
      <w:r>
        <w:t>Entonces debe enviarse al contacto asociado al envío.</w:t>
      </w:r>
    </w:p>
    <w:p>
      <w:r>
        <w:t>### Escenario 4: Registro del envío</w:t>
      </w:r>
    </w:p>
    <w:p>
      <w:r>
        <w:t>Dado que la notificación fue enviada</w:t>
      </w:r>
    </w:p>
    <w:p>
      <w:r>
        <w:t>Cuando el sistema procesa la acción</w:t>
      </w:r>
    </w:p>
    <w:p>
      <w:r>
        <w:t>Entonces debe quedar registro del intento/envío de notificación.</w:t>
      </w:r>
    </w:p>
    <w:p>
      <w:pPr>
        <w:pStyle w:val="Heading2"/>
      </w:pPr>
      <w:r>
        <w:t>LGT-96 — Notificación de incidencias de envío a cliente</w:t>
      </w:r>
    </w:p>
    <w:p>
      <w:r>
        <w:rPr>
          <w:b/>
        </w:rPr>
        <w:t>Como</w:t>
      </w:r>
      <w:r>
        <w:t xml:space="preserve"> cliente, </w:t>
      </w:r>
      <w:r>
        <w:rPr>
          <w:b/>
        </w:rPr>
        <w:t>quiero</w:t>
      </w:r>
      <w:r>
        <w:t xml:space="preserve"> recibir una notificación cuando ocurra una incidencia relacionada con mi envío </w:t>
      </w:r>
      <w:r>
        <w:rPr>
          <w:b/>
        </w:rPr>
        <w:t>para</w:t>
      </w:r>
      <w:r>
        <w:t xml:space="preserve"> mantenerme informado sobre problemas o demoras en la entrega.</w:t>
      </w:r>
    </w:p>
    <w:p>
      <w:r>
        <w:t>### Escenario 1: Notificación automática de incidencia</w:t>
      </w:r>
    </w:p>
    <w:p>
      <w:r>
        <w:t>Dado que se registra una incidencia sobre un envío</w:t>
      </w:r>
    </w:p>
    <w:p>
      <w:r>
        <w:t>Cuando el sistema guarda la incidencia</w:t>
      </w:r>
    </w:p>
    <w:p>
      <w:r>
        <w:t>Entonces debe enviarse automáticamente una notificación al cliente.</w:t>
      </w:r>
    </w:p>
    <w:p>
      <w:r>
        <w:t>### Escenario 2: Información incluida</w:t>
      </w:r>
    </w:p>
    <w:p>
      <w:r>
        <w:t>Dado que la notificación fue enviada</w:t>
      </w:r>
    </w:p>
    <w:p>
      <w:r>
        <w:t>Cuando el cliente la recibe</w:t>
      </w:r>
    </w:p>
    <w:p>
      <w:r>
        <w:t>Entonces debe visualizar:</w:t>
      </w:r>
    </w:p>
    <w:p>
      <w:pPr>
        <w:pStyle w:val="ListBullet"/>
      </w:pPr>
      <w:r>
        <w:t>tracking del envío,</w:t>
      </w:r>
    </w:p>
    <w:p>
      <w:pPr>
        <w:pStyle w:val="ListBullet"/>
      </w:pPr>
      <w:r>
        <w:t>tipo de incidencia,</w:t>
      </w:r>
    </w:p>
    <w:p>
      <w:pPr>
        <w:pStyle w:val="ListBullet"/>
      </w:pPr>
      <w:r>
        <w:t>fecha/hora del evento,</w:t>
      </w:r>
    </w:p>
    <w:p>
      <w:pPr>
        <w:pStyle w:val="ListBullet"/>
      </w:pPr>
      <w:r>
        <w:t>estado actual del envío.</w:t>
      </w:r>
    </w:p>
    <w:p>
      <w:r>
        <w:t>### Escenario 3: Asociación correcta</w:t>
      </w:r>
    </w:p>
    <w:p>
      <w:r>
        <w:t>Dado que el envío pertenece a un cliente registrado</w:t>
      </w:r>
    </w:p>
    <w:p>
      <w:r>
        <w:t>Cuando se genera la notificación</w:t>
      </w:r>
    </w:p>
    <w:p>
      <w:r>
        <w:t>Entonces el sistema debe enviarla al contacto asociado al envío</w:t>
      </w:r>
    </w:p>
    <w:p>
      <w:r>
        <w:t>### Escenario 4: Notificación por cambios relevantes</w:t>
      </w:r>
    </w:p>
    <w:p>
      <w:r>
        <w:t>Dado que la incidencia cambia de estado o se actualiza</w:t>
      </w:r>
    </w:p>
    <w:p>
      <w:r>
        <w:t>Cuando el sistema procesa la modificación</w:t>
      </w:r>
    </w:p>
    <w:p>
      <w:r>
        <w:t>Entonces puede generar una nueva notificación al cliente.</w:t>
      </w:r>
    </w:p>
    <w:p>
      <w:r>
        <w:t>### Escenario 5: Registro del envío</w:t>
      </w:r>
    </w:p>
    <w:p>
      <w:r>
        <w:t>Dado que la notificación fue procesada</w:t>
      </w:r>
    </w:p>
    <w:p>
      <w:r>
        <w:t>Cuando el sistema ejecuta el envío</w:t>
      </w:r>
    </w:p>
    <w:p>
      <w:r>
        <w:t>Entonces debe registrar el resultado del intento de notificación.</w:t>
      </w:r>
    </w:p>
    <w:p>
      <w:pPr>
        <w:pStyle w:val="Heading2"/>
      </w:pPr>
      <w:r>
        <w:t>LGT-97 — Gestion de plantillas personalizadas</w:t>
      </w:r>
    </w:p>
    <w:p>
      <w:r>
        <w:t>(sin descripción)</w:t>
      </w:r>
    </w:p>
    <w:p>
      <w:pPr>
        <w:pStyle w:val="Heading2"/>
      </w:pPr>
      <w:r>
        <w:t>LGT-98 — Reenvio de notificaciones en caso de fallo</w:t>
      </w:r>
    </w:p>
    <w:p>
      <w:r>
        <w:rPr>
          <w:b/>
        </w:rPr>
        <w:t>Como</w:t>
      </w:r>
      <w:r>
        <w:t xml:space="preserve"> sistema, </w:t>
      </w:r>
      <w:r>
        <w:rPr>
          <w:b/>
        </w:rPr>
        <w:t>quiero</w:t>
      </w:r>
      <w:r>
        <w:t xml:space="preserve"> reintentar el envío de notificaciones que hayan fallado </w:t>
      </w:r>
      <w:r>
        <w:rPr>
          <w:b/>
        </w:rPr>
        <w:t>para</w:t>
      </w:r>
      <w:r>
        <w:t xml:space="preserve"> aumentar la probabilidad de entrega de información importante al cliente.</w:t>
      </w:r>
    </w:p>
    <w:p>
      <w:r>
        <w:t>### Criterios de aceptación</w:t>
      </w:r>
    </w:p>
    <w:p>
      <w:r>
        <w:t>### Escenario 1: Detección de fallo</w:t>
      </w:r>
    </w:p>
    <w:p>
      <w:r>
        <w:t>Dado que ocurre un error al enviar una notificación</w:t>
      </w:r>
    </w:p>
    <w:p>
      <w:r>
        <w:t>Cuando el sistema detecta el fallo</w:t>
      </w:r>
    </w:p>
    <w:p>
      <w:r>
        <w:t>Entonces debe registrar el intento fallido.</w:t>
      </w:r>
    </w:p>
    <w:p>
      <w:r>
        <w:t>### Escenario 2: Reintento automático</w:t>
      </w:r>
    </w:p>
    <w:p>
      <w:r>
        <w:t>Dado que una notificación falló</w:t>
      </w:r>
    </w:p>
    <w:p>
      <w:r>
        <w:t>Cuando transcurre el tiempo configurado para reintento</w:t>
      </w:r>
    </w:p>
    <w:p>
      <w:r>
        <w:t>Entonces el sistema debe volver a intentar el envío automáticamente.</w:t>
      </w:r>
    </w:p>
    <w:p>
      <w:r>
        <w:t>### Escenario 3: Límite de reintentos</w:t>
      </w:r>
    </w:p>
    <w:p>
      <w:r>
        <w:t>Dado que una notificación continúa fallando</w:t>
      </w:r>
    </w:p>
    <w:p>
      <w:r>
        <w:t>Cuando alcanza el límite máximo de reintentos</w:t>
      </w:r>
    </w:p>
    <w:p>
      <w:r>
        <w:t>Entonces el sistema debe dejar de reenviarla y marcarla como fallida.</w:t>
      </w:r>
    </w:p>
    <w:p>
      <w:r>
        <w:t>### Escenario 4: Registro de intentos</w:t>
      </w:r>
    </w:p>
    <w:p>
      <w:r>
        <w:t>Dado que se realizan reintentos</w:t>
      </w:r>
    </w:p>
    <w:p>
      <w:r>
        <w:t>Cuando el sistema procesa los envíos</w:t>
      </w:r>
    </w:p>
    <w:p>
      <w:r>
        <w:t>Entonces debe registrar:</w:t>
      </w:r>
    </w:p>
    <w:p>
      <w:pPr>
        <w:pStyle w:val="ListBullet"/>
      </w:pPr>
      <w:r>
        <w:t>cantidad de intentos,</w:t>
      </w:r>
    </w:p>
    <w:p>
      <w:pPr>
        <w:pStyle w:val="ListBullet"/>
      </w:pPr>
      <w:r>
        <w:t>fecha/hora,</w:t>
      </w:r>
    </w:p>
    <w:p>
      <w:pPr>
        <w:pStyle w:val="ListBullet"/>
      </w:pPr>
      <w:r>
        <w:t>resultado de cada intento.</w:t>
      </w:r>
    </w:p>
    <w:p>
      <w:r>
        <w:t>### Escenario 5: Reenvío exitoso</w:t>
      </w:r>
    </w:p>
    <w:p>
      <w:r>
        <w:t>Dado que un reintento se envía correctamente</w:t>
      </w:r>
    </w:p>
    <w:p>
      <w:r>
        <w:t>Cuando el cliente recibe la notificación</w:t>
      </w:r>
    </w:p>
    <w:p>
      <w:r>
        <w:t>Entonces el sistema debe marcarla como enviada exitosamente.</w:t>
      </w:r>
    </w:p>
    <w:p>
      <w:pPr>
        <w:pStyle w:val="Heading2"/>
      </w:pPr>
      <w:r>
        <w:t>LGT-158 — Notificación accionable por entrega no completada</w:t>
      </w:r>
    </w:p>
    <w:p>
      <w:r>
        <w:t>Como remitente o destinatario quiero recibir una notificación inmediata cuando un repartidor marca un intento de entrega como fallido, con acceso directo para reprogramar la entrega o solicitar retiro en sucursal, para resolver la situación de forma inmediata.</w:t>
      </w:r>
    </w:p>
    <w:p>
      <w:r>
        <w:rPr>
          <w:b/>
          <w:sz w:val="22"/>
        </w:rPr>
        <w:t>Reglas de negocio:</w:t>
      </w:r>
    </w:p>
    <w:p>
      <w:pPr>
        <w:pStyle w:val="ListBullet"/>
      </w:pPr>
      <w:r>
        <w:t>La notificación se genera cada vez que se registra un intento de entrega fallido.</w:t>
      </w:r>
    </w:p>
    <w:p>
      <w:pPr>
        <w:pStyle w:val="ListBullet"/>
      </w:pPr>
      <w:r>
        <w:t>El link incluido en la notificación se protege mediante un token único.</w:t>
      </w:r>
    </w:p>
    <w:p>
      <w:pPr>
        <w:pStyle w:val="ListBullet"/>
      </w:pPr>
      <w:r>
        <w:t>El plazo de validez del token es configurable por un Administrador.</w:t>
      </w:r>
    </w:p>
    <w:p>
      <w:pPr>
        <w:pStyle w:val="ListBullet"/>
      </w:pPr>
      <w:r>
        <w:t>El token se considera consumido cuando el usuario confirma una acción desde la notificación.</w:t>
      </w:r>
    </w:p>
    <w:p>
      <w:pPr>
        <w:pStyle w:val="ListBullet"/>
      </w:pPr>
      <w:r>
        <w:t>Si el plazo vence sin acción del usuario, el envío queda pendiente de gestión manual por el Supervisor.</w:t>
      </w:r>
    </w:p>
    <w:p>
      <w:pPr>
        <w:pStyle w:val="ListBullet"/>
      </w:pPr>
      <w:r>
        <w:t>Toda acción realizada desde la notificación queda registrada en el historial del envío.</w:t>
      </w:r>
    </w:p>
    <w:p>
      <w:r>
        <w:rPr>
          <w:b/>
          <w:sz w:val="22"/>
        </w:rPr>
        <w:t>Criterios de aceptación</w:t>
      </w:r>
    </w:p>
    <w:p>
      <w:r>
        <w:rPr>
          <w:b/>
          <w:sz w:val="22"/>
        </w:rPr>
        <w:t>Escenario 1: Generación automática al marcar fallido</w:t>
      </w:r>
    </w:p>
    <w:p>
      <w:r>
        <w:t>Dado que un repartidor marca el intento de entrega como fallido en su app</w:t>
      </w:r>
    </w:p>
    <w:p>
      <w:r>
        <w:t>Cuando se registra el evento</w:t>
      </w:r>
    </w:p>
    <w:p>
      <w:r>
        <w:t>Entonces el sistema genera automáticamente una notificación al destinatario del envío</w:t>
      </w:r>
    </w:p>
    <w:p>
      <w:r>
        <w:t>Y, si corresponde según configuración, también al remitente</w:t>
      </w:r>
    </w:p>
    <w:p>
      <w:r>
        <w:t>Y la notificación incluye el motivo del fallo</w:t>
      </w:r>
    </w:p>
    <w:p>
      <w:r>
        <w:rPr>
          <w:b/>
          <w:sz w:val="22"/>
        </w:rPr>
        <w:t>Escenario 2: Contenido de la notificación</w:t>
      </w:r>
    </w:p>
    <w:p>
      <w:r>
        <w:t>Dado que el remitente o destinatario recibe la notificación</w:t>
      </w:r>
    </w:p>
    <w:p>
      <w:r>
        <w:t>Cuando la abre</w:t>
      </w:r>
    </w:p>
    <w:p>
      <w:r>
        <w:t>Entonces ve el motivo de la entrega fallida, el código de tracking del envío, la fecha y hora del intento, y los botones de acción disponibles (Reprogramar entrega y Retirar en sucursal)</w:t>
      </w:r>
    </w:p>
    <w:p>
      <w:r>
        <w:rPr>
          <w:b/>
          <w:sz w:val="22"/>
        </w:rPr>
        <w:t>Escenario 3: Acceso por link único sin login</w:t>
      </w:r>
    </w:p>
    <w:p>
      <w:r>
        <w:t>Dado que el remitente o destinatario no tiene cuenta en el portal</w:t>
      </w:r>
    </w:p>
    <w:p>
      <w:r>
        <w:t>Cuando hace clic en el link de la notificación</w:t>
      </w:r>
    </w:p>
    <w:p>
      <w:r>
        <w:t>Entonces accede a una vista web protegida por token único que expira en el plazo configurado por el Administrador</w:t>
      </w:r>
    </w:p>
    <w:p>
      <w:r>
        <w:t>Y puede reprogramar o pedir retiro sin login</w:t>
      </w:r>
    </w:p>
    <w:p>
      <w:r>
        <w:rPr>
          <w:b/>
          <w:sz w:val="22"/>
        </w:rPr>
        <w:t>Escenario 4: Acción reprogramar entrega</w:t>
      </w:r>
    </w:p>
    <w:p>
      <w:r>
        <w:t>Dado que el remitente o destinatario abre el link de la notificación</w:t>
      </w:r>
    </w:p>
    <w:p>
      <w:r>
        <w:t>Cuando selecciona Reprogramar entrega</w:t>
      </w:r>
    </w:p>
    <w:p>
      <w:r>
        <w:t>Entonces el sistema lo lleva al flujo de selección de nueva fecha y franja horaria definido en LGT-154</w:t>
      </w:r>
    </w:p>
    <w:p>
      <w:r>
        <w:rPr>
          <w:b/>
          <w:sz w:val="22"/>
        </w:rPr>
        <w:t>Escenario 5: Acción retiro en sucursal</w:t>
      </w:r>
    </w:p>
    <w:p>
      <w:r>
        <w:t>Dado que el remitente o destinatario abre el link</w:t>
      </w:r>
    </w:p>
    <w:p>
      <w:r>
        <w:t>Cuando selecciona Retirar en sucursal</w:t>
      </w:r>
    </w:p>
    <w:p>
      <w:r>
        <w:t>Entonces el sistema le permite elegir una sucursal habilitada asociada al código postal de destino del envío</w:t>
      </w:r>
    </w:p>
    <w:p>
      <w:r>
        <w:rPr>
          <w:b/>
          <w:sz w:val="22"/>
        </w:rPr>
        <w:t>Escenario 6: Plazo de respuesta configurable</w:t>
      </w:r>
    </w:p>
    <w:p>
      <w:r>
        <w:t>Dado que el Administrador define el plazo máximo de respuesta del remitente o destinatario</w:t>
      </w:r>
    </w:p>
    <w:p>
      <w:r>
        <w:t>Cuando vence el plazo sin acción del remitente o destinatario</w:t>
      </w:r>
    </w:p>
    <w:p>
      <w:r>
        <w:t>Entonces el envío queda pendiente de gestión manual por el Supervisor</w:t>
      </w:r>
    </w:p>
    <w:p>
      <w:r>
        <w:rPr>
          <w:b/>
          <w:sz w:val="22"/>
        </w:rPr>
        <w:t>Escenario 7: Token expirado o ya usado</w:t>
      </w:r>
    </w:p>
    <w:p>
      <w:r>
        <w:t>Dado un token expirado o ya consumido</w:t>
      </w:r>
    </w:p>
    <w:p>
      <w:r>
        <w:t>Cuando el remitente o destinatario intenta abrir el link</w:t>
      </w:r>
    </w:p>
    <w:p>
      <w:r>
        <w:t>Entonces el sistema muestra un mensaje indicando que el link ya no es válido</w:t>
      </w:r>
    </w:p>
    <w:p>
      <w:r>
        <w:t>Y ofrece alternativas de contacto</w:t>
      </w:r>
    </w:p>
    <w:p>
      <w:r>
        <w:rPr>
          <w:b/>
          <w:sz w:val="22"/>
        </w:rPr>
        <w:t>Escenario 8: Registro de acciones</w:t>
      </w:r>
    </w:p>
    <w:p>
      <w:r>
        <w:t>Dado que el remitente o destinatario realiza una acción desde la notificación</w:t>
      </w:r>
    </w:p>
    <w:p>
      <w:r>
        <w:t>Cuando la operación se completa</w:t>
      </w:r>
    </w:p>
    <w:p>
      <w:r>
        <w:t>Entonces el sistema registra la acción realizada y la fecha en el historial del envío</w:t>
      </w:r>
    </w:p>
    <w:p>
      <w:pPr>
        <w:pStyle w:val="Heading2"/>
      </w:pPr>
      <w:r>
        <w:t>LGT-159 — Notificación accionable por requerimiento de información</w:t>
      </w:r>
    </w:p>
    <w:p>
      <w:r>
        <w:t>Como cliente, quiero recibir una notificación cuando una incidencia requiera información, documentación o aprobación de mi parte, para responder rápidamente y evitar demoras en su resolución.</w:t>
      </w:r>
    </w:p>
    <w:p>
      <w:r>
        <w:rPr>
          <w:b/>
          <w:sz w:val="22"/>
        </w:rPr>
        <w:t>Criterios de aceptación</w:t>
      </w:r>
    </w:p>
    <w:p>
      <w:r>
        <w:rPr>
          <w:b/>
          <w:sz w:val="22"/>
        </w:rPr>
        <w:t>Escenario 1: Generación de requerimiento</w:t>
      </w:r>
    </w:p>
    <w:p>
      <w:pPr>
        <w:pStyle w:val="ListBullet"/>
      </w:pPr>
      <w:r>
        <w:t>Given que un operador registra una solicitud de información dentro de una incidencia</w:t>
      </w:r>
    </w:p>
    <w:p>
      <w:pPr>
        <w:pStyle w:val="ListBullet"/>
      </w:pPr>
      <w:r>
        <w:t>When la incidencia queda pendiente de respuesta del cliente</w:t>
      </w:r>
    </w:p>
    <w:p>
      <w:pPr>
        <w:pStyle w:val="ListBullet"/>
      </w:pPr>
      <w:r>
        <w:t>Then el sistema debe enviar una notificación automática.</w:t>
      </w:r>
    </w:p>
    <w:p>
      <w:r>
        <w:rPr>
          <w:b/>
          <w:sz w:val="22"/>
        </w:rPr>
        <w:t>Escenario 2: Información del requerimiento</w:t>
      </w:r>
    </w:p>
    <w:p>
      <w:pPr>
        <w:pStyle w:val="ListBullet"/>
      </w:pPr>
      <w:r>
        <w:t>Given que el cliente recibe la notificación</w:t>
      </w:r>
    </w:p>
    <w:p>
      <w:pPr>
        <w:pStyle w:val="ListBullet"/>
      </w:pPr>
      <w:r>
        <w:t>When accede a la misma</w:t>
      </w:r>
    </w:p>
    <w:p>
      <w:pPr>
        <w:pStyle w:val="ListBullet"/>
      </w:pPr>
      <w:r>
        <w:t>Then debe visualizar claramente la información o documentación requerida.</w:t>
      </w:r>
    </w:p>
    <w:p>
      <w:r>
        <w:rPr>
          <w:b/>
          <w:sz w:val="22"/>
        </w:rPr>
        <w:t>Escenario 3: Acceso directo</w:t>
      </w:r>
    </w:p>
    <w:p>
      <w:pPr>
        <w:pStyle w:val="ListBullet"/>
      </w:pPr>
      <w:r>
        <w:t>Given que el cliente recibe la notificación</w:t>
      </w:r>
    </w:p>
    <w:p>
      <w:pPr>
        <w:pStyle w:val="ListBullet"/>
      </w:pPr>
      <w:r>
        <w:t>When selecciona el acceso proporcionado</w:t>
      </w:r>
    </w:p>
    <w:p>
      <w:pPr>
        <w:pStyle w:val="ListBullet"/>
      </w:pPr>
      <w:r>
        <w:t>Then el sistema debe redirigirlo al detalle de la incidencia correspondiente.</w:t>
      </w:r>
    </w:p>
    <w:p>
      <w:r>
        <w:rPr>
          <w:b/>
          <w:sz w:val="22"/>
        </w:rPr>
        <w:t>Escenario 4: Respuesta del cliente</w:t>
      </w:r>
    </w:p>
    <w:p>
      <w:pPr>
        <w:pStyle w:val="ListBullet"/>
      </w:pPr>
      <w:r>
        <w:t>Given que el cliente accede a la incidencia</w:t>
      </w:r>
    </w:p>
    <w:p>
      <w:pPr>
        <w:pStyle w:val="ListBullet"/>
      </w:pPr>
      <w:r>
        <w:t>When responde el requerimiento o adjunta documentación</w:t>
      </w:r>
    </w:p>
    <w:p>
      <w:pPr>
        <w:pStyle w:val="ListBullet"/>
      </w:pPr>
      <w:r>
        <w:t>Then el sistema debe registrar la información aportada.</w:t>
      </w:r>
    </w:p>
    <w:p>
      <w:r>
        <w:rPr>
          <w:b/>
          <w:sz w:val="22"/>
        </w:rPr>
        <w:t>Escenario 5: Actualización de estado</w:t>
      </w:r>
    </w:p>
    <w:p>
      <w:pPr>
        <w:pStyle w:val="ListBullet"/>
      </w:pPr>
      <w:r>
        <w:t>Given que el cliente responde el requerimiento solicitado</w:t>
      </w:r>
    </w:p>
    <w:p>
      <w:pPr>
        <w:pStyle w:val="ListBullet"/>
      </w:pPr>
      <w:r>
        <w:t>When la información queda registrada</w:t>
      </w:r>
    </w:p>
    <w:p>
      <w:pPr>
        <w:pStyle w:val="ListBullet"/>
      </w:pPr>
      <w:r>
        <w:t>Then el sistema debe actualizar el estado de la incidencia según las reglas definidas.</w:t>
      </w:r>
    </w:p>
    <w:p>
      <w:pPr>
        <w:pStyle w:val="Heading2"/>
      </w:pPr>
      <w:r>
        <w:t>LGT-160 — Notificación accionable por demora significativa</w:t>
      </w:r>
    </w:p>
    <w:p>
      <w:r>
        <w:t>Como remitente o destinatario quiero recibir una notificación cuando un envío asociado a mí sufre una demora significativa respecto del tiempo estimado de entrega, para conocer la situación y acceder a opciones de seguimiento o resolución.</w:t>
      </w:r>
    </w:p>
    <w:p>
      <w:r>
        <w:rPr>
          <w:b/>
          <w:sz w:val="22"/>
        </w:rPr>
        <w:t>Reglas de negocio:</w:t>
      </w:r>
    </w:p>
    <w:p>
      <w:pPr>
        <w:pStyle w:val="ListBullet"/>
      </w:pPr>
      <w:r>
        <w:t xml:space="preserve">Se considera demora significativa cuando el tiempo transcurrido más allá del ETA estimado vigente es igual o mayor a un </w:t>
      </w:r>
      <w:r>
        <w:rPr>
          <w:b/>
        </w:rPr>
        <w:t>porcentaje configurable de la duración total estimada del viaje</w:t>
      </w:r>
      <w:r>
        <w:t xml:space="preserve"> (delivery time), definido por el Administrador. Ejemplo: con umbral 15%, un viaje estimado de 60hs dispara a las 9hs de demora, y uno de 120hs dispara a las 18hs. Se usa porcentaje en lugar de horas fijas para que el umbral escale con la duración del viaje (6hs de demora son 10% en un viaje de 60hs pero 5% en uno de 120hs).</w:t>
      </w:r>
    </w:p>
    <w:p>
      <w:pPr>
        <w:pStyle w:val="ListBullet"/>
      </w:pPr>
      <w:r>
        <w:t>La notificación se envía al destinatario del envío y, si la configuración del sistema lo permite, también al remitente.</w:t>
      </w:r>
    </w:p>
    <w:p>
      <w:pPr>
        <w:pStyle w:val="ListBullet"/>
      </w:pPr>
      <w:r>
        <w:t>Mientras la demora significativa persista, el sistema puede enviar recordatorios según el intervalo configurado por el Administrador.</w:t>
      </w:r>
    </w:p>
    <w:p>
      <w:pPr>
        <w:pStyle w:val="ListBullet"/>
      </w:pPr>
      <w:r>
        <w:t>Toda notificación relacionada con la demora debe quedar registrada en el historial del envío.</w:t>
      </w:r>
    </w:p>
    <w:p>
      <w:r>
        <w:rPr>
          <w:b/>
          <w:sz w:val="22"/>
        </w:rPr>
        <w:t>Criterios de aceptación</w:t>
      </w:r>
    </w:p>
    <w:p>
      <w:r>
        <w:rPr>
          <w:b/>
          <w:sz w:val="22"/>
        </w:rPr>
        <w:t>Escenario 1: Detección automática de demora</w:t>
      </w:r>
    </w:p>
    <w:p>
      <w:r>
        <w:t>Dado que la demora de un envío respecto del ETA estimado vigente alcanza o supera el porcentaje de la duración total configurado por el Administrador</w:t>
      </w:r>
    </w:p>
    <w:p>
      <w:r>
        <w:t>Cuando el sistema detecta la condición</w:t>
      </w:r>
    </w:p>
    <w:p>
      <w:r>
        <w:t>Entonces genera automáticamente una notificación para el destinatario del envío</w:t>
      </w:r>
    </w:p>
    <w:p>
      <w:r>
        <w:t>Y, si corresponde según configuración, también para el remitente</w:t>
      </w:r>
    </w:p>
    <w:p>
      <w:r>
        <w:rPr>
          <w:b/>
          <w:sz w:val="22"/>
        </w:rPr>
        <w:t>Escenario 2: Contenido de la notificación</w:t>
      </w:r>
    </w:p>
    <w:p>
      <w:r>
        <w:t>Dado que el remitente o destinatario recibe la notificación</w:t>
      </w:r>
    </w:p>
    <w:p>
      <w:r>
        <w:t>Cuando la abre</w:t>
      </w:r>
    </w:p>
    <w:p>
      <w:r>
        <w:t>Entonces ve el código de tracking, el ETA estimado vigente al momento de la detección, la cantidad de demora acumulada y un acceso al detalle del envío</w:t>
      </w:r>
    </w:p>
    <w:p>
      <w:r>
        <w:rPr>
          <w:b/>
          <w:sz w:val="22"/>
        </w:rPr>
        <w:t>Escenario 3: Notificación accionable (reprogramar o retirar en sucursal)</w:t>
      </w:r>
    </w:p>
    <w:p>
      <w:r>
        <w:t>Dado que el destinatario recibe la notificación de demora significativa</w:t>
      </w:r>
    </w:p>
    <w:p>
      <w:r>
        <w:t>Cuando la abre</w:t>
      </w:r>
    </w:p>
    <w:p>
      <w:r>
        <w:t>Entonces dispone de acciones directas para reprogramar la entrega o solicitar el retiro en sucursal, además del acceso al seguimiento</w:t>
      </w:r>
    </w:p>
    <w:p>
      <w:r>
        <w:t>Y al ejecutar una acción el sistema la registra en el historial del envío y confirma la operación al usuario</w:t>
      </w:r>
    </w:p>
    <w:p>
      <w:r>
        <w:rPr>
          <w:b/>
          <w:sz w:val="22"/>
        </w:rPr>
        <w:t>Escenario 4: Recordatorio si la demora se extiende</w:t>
      </w:r>
    </w:p>
    <w:p>
      <w:r>
        <w:t>Dado que ya se envió una notificación de demora para un envío</w:t>
      </w:r>
    </w:p>
    <w:p>
      <w:r>
        <w:t>Cuando la demora significativa continúa</w:t>
      </w:r>
    </w:p>
    <w:p>
      <w:r>
        <w:t>Y se cumple el intervalo de recordatorio configurado por el Administrador</w:t>
      </w:r>
    </w:p>
    <w:p>
      <w:r>
        <w:t>Entonces el sistema envía una nueva notificación con la demora actualizada</w:t>
      </w:r>
    </w:p>
    <w:p>
      <w:r>
        <w:rPr>
          <w:b/>
          <w:sz w:val="22"/>
        </w:rPr>
        <w:t>Escenario 5: Acceso al seguimiento</w:t>
      </w:r>
    </w:p>
    <w:p>
      <w:r>
        <w:t>Dado que el remitente o destinatario recibe la notificación</w:t>
      </w:r>
    </w:p>
    <w:p>
      <w:r>
        <w:t>Cuando selecciona el acceso al detalle</w:t>
      </w:r>
    </w:p>
    <w:p>
      <w:r>
        <w:t>Entonces el sistema lo redirige al detalle del envío con el estado actual y el historial de seguimiento</w:t>
      </w:r>
    </w:p>
    <w:p>
      <w:r>
        <w:rPr>
          <w:b/>
          <w:sz w:val="22"/>
        </w:rPr>
        <w:t>Escenario 6: Recuperación de la demora</w:t>
      </w:r>
    </w:p>
    <w:p>
      <w:r>
        <w:t>Dado que un envío ya había generado una notificación de demora</w:t>
      </w:r>
    </w:p>
    <w:p>
      <w:r>
        <w:t>Cuando el sistema recalcula el ETA y detecta que el envío ya no se encuentra en demora significativa</w:t>
      </w:r>
    </w:p>
    <w:p>
      <w:r>
        <w:t>Entonces envía una notificación informando el ETA actualizado</w:t>
      </w:r>
    </w:p>
    <w:p>
      <w:r>
        <w:rPr>
          <w:b/>
          <w:sz w:val="22"/>
        </w:rPr>
        <w:t>Escenario 7: Configuración del umbral y recordatorios</w:t>
      </w:r>
    </w:p>
    <w:p>
      <w:r>
        <w:t>Dado que el Administrador accede a la configuración</w:t>
      </w:r>
    </w:p>
    <w:p>
      <w:r>
        <w:t xml:space="preserve">Cuando define el </w:t>
      </w:r>
      <w:r>
        <w:rPr>
          <w:b/>
        </w:rPr>
        <w:t>porcentaje de la duración total del viaje</w:t>
      </w:r>
      <w:r>
        <w:t xml:space="preserve"> para considerar demora significativa y el intervalo entre recordatorios</w:t>
      </w:r>
    </w:p>
    <w:p>
      <w:r>
        <w:t>Entonces el sistema aplica esos valores a partir del siguiente análisis</w:t>
      </w:r>
    </w:p>
    <w:p>
      <w:r>
        <w:rPr>
          <w:b/>
          <w:sz w:val="22"/>
        </w:rPr>
        <w:t>Escenario 8: Registro de comunicación</w:t>
      </w:r>
    </w:p>
    <w:p>
      <w:r>
        <w:t>Dado que se envía una notificación relacionada con la demora</w:t>
      </w:r>
    </w:p>
    <w:p>
      <w:r>
        <w:t>Cuando el sistema la procesa</w:t>
      </w:r>
    </w:p>
    <w:p>
      <w:r>
        <w:t>Entonces la comunicación queda registrada en el historial del envío</w:t>
      </w:r>
    </w:p>
    <w:p>
      <w:pPr>
        <w:pStyle w:val="Heading2"/>
      </w:pPr>
      <w:r>
        <w:t>LGT-161 — Configuración de canales y preferencias de notificación</w:t>
      </w:r>
    </w:p>
    <w:p>
      <w:r>
        <w:t>Como Administrador quiero configurar las plantillas y reglas de envío de notificaciones según el tipo de evento, y permitir que cada usuario interno ajuste sus preferencias personales, para adaptar la comunicación a las necesidades del negocio y de cada usuario</w:t>
      </w:r>
    </w:p>
    <w:p>
      <w:r>
        <w:rPr>
          <w:b/>
          <w:sz w:val="22"/>
        </w:rPr>
        <w:t>Criterios de aceptación:</w:t>
      </w:r>
    </w:p>
    <w:p>
      <w:r>
        <w:rPr>
          <w:b/>
          <w:sz w:val="22"/>
        </w:rPr>
        <w:t>Escenario 1: Canales soportados en sprint 3</w:t>
      </w:r>
    </w:p>
    <w:p>
      <w:r>
        <w:t>Dado que se implementa la historia</w:t>
      </w:r>
    </w:p>
    <w:p>
      <w:r>
        <w:t>Cuando el equipo prepara el módulo de notificaciones</w:t>
      </w:r>
    </w:p>
    <w:p>
      <w:r>
        <w:t>Entonces el canal disponible es Email; los canales adicionales (SMS, WhatsApp, in-app) quedan preparados para sprints futuros sin estar habilitados</w:t>
      </w:r>
    </w:p>
    <w:p>
      <w:r>
        <w:rPr>
          <w:b/>
          <w:sz w:val="22"/>
        </w:rPr>
        <w:t>Escenario 2: Configuración global por evento</w:t>
      </w:r>
    </w:p>
    <w:p>
      <w:r>
        <w:t>Dado que el Administrador accede al módulo de configuración de notificaciones</w:t>
      </w:r>
    </w:p>
    <w:p>
      <w:r>
        <w:t>Cuando visualiza la lista de tipos de eventos</w:t>
      </w:r>
    </w:p>
    <w:p>
      <w:r>
        <w:t>Entonces puede habilitar o deshabilitar cada evento Y asociar la plantilla a usar</w:t>
      </w:r>
    </w:p>
    <w:p>
      <w:r>
        <w:rPr>
          <w:b/>
          <w:sz w:val="22"/>
        </w:rPr>
        <w:t>Escenario 3: Editor de plantillas con variables</w:t>
      </w:r>
    </w:p>
    <w:p>
      <w:r>
        <w:t>Dado que el Administrador edita la plantilla de un evento</w:t>
      </w:r>
    </w:p>
    <w:p>
      <w:r>
        <w:t>Cuando modifica el texto usando variables disponibles ({nombre}, {tracking}, {fecha_entrega}, etc.) Y guarda</w:t>
      </w:r>
    </w:p>
    <w:p>
      <w:r>
        <w:t>Entonces el sistema valida que las variables existan Y almacena la nueva plantilla</w:t>
      </w:r>
    </w:p>
    <w:p>
      <w:r>
        <w:rPr>
          <w:b/>
          <w:sz w:val="22"/>
        </w:rPr>
        <w:t>Escenario 4: Variables inválidas</w:t>
      </w:r>
    </w:p>
    <w:p>
      <w:r>
        <w:t>Dado que la plantilla contiene una variable no soportada</w:t>
      </w:r>
    </w:p>
    <w:p>
      <w:r>
        <w:t>Cuando el Administrador intenta guardar</w:t>
      </w:r>
    </w:p>
    <w:p>
      <w:r>
        <w:t>Entonces el sistema rechaza el cambio Y muestra un mensaje indicando qué variables son válidas</w:t>
      </w:r>
    </w:p>
    <w:p>
      <w:r>
        <w:rPr>
          <w:b/>
          <w:sz w:val="22"/>
        </w:rPr>
        <w:t>Escenario 5: Aplicación de plantillas</w:t>
      </w:r>
    </w:p>
    <w:p>
      <w:r>
        <w:t>Dado que ocurre un evento configurado</w:t>
      </w:r>
    </w:p>
    <w:p>
      <w:r>
        <w:t>Cuando el sistema dispara la notificación</w:t>
      </w:r>
    </w:p>
    <w:p>
      <w:r>
        <w:t>Entonces reemplaza las variables de la plantilla con los datos reales del envío o incidencia Y envía el email correspondiente</w:t>
      </w:r>
    </w:p>
    <w:p>
      <w:r>
        <w:rPr>
          <w:b/>
          <w:sz w:val="22"/>
        </w:rPr>
        <w:t>Escenario 6: Preferencias personales de usuarios internos</w:t>
      </w:r>
    </w:p>
    <w:p>
      <w:r>
        <w:t>Dado que un Supervisor o Administrador accede a sus preferencias personales</w:t>
      </w:r>
    </w:p>
    <w:p>
      <w:r>
        <w:t>Cuando habilita o deshabilita la recepción de tipos específicos de notificaciones internas</w:t>
      </w:r>
    </w:p>
    <w:p>
      <w:r>
        <w:t>Entonces el sistema respeta esa preferencia al enviar futuras notificaciones a ese usuario</w:t>
      </w:r>
    </w:p>
    <w:p>
      <w:r>
        <w:rPr>
          <w:b/>
          <w:sz w:val="22"/>
        </w:rPr>
        <w:t>Escenario 7: Persistencia y trazabilidad</w:t>
      </w:r>
    </w:p>
    <w:p>
      <w:r>
        <w:t>Dado que el Administrador modifica cualquier configuración global</w:t>
      </w:r>
    </w:p>
    <w:p>
      <w:r>
        <w:t>Cuando guarda los cambios</w:t>
      </w:r>
    </w:p>
    <w:p>
      <w:r>
        <w:t>Entonces el sistema almacena la nueva configuración Y registra quién, cuándo y qué se modificó</w:t>
      </w:r>
    </w:p>
    <w:p>
      <w:r>
        <w:rPr>
          <w:b/>
          <w:sz w:val="22"/>
        </w:rPr>
        <w:t>Escenario 8: Aplicación inmediata</w:t>
      </w:r>
    </w:p>
    <w:p>
      <w:r>
        <w:t>Dado que se actualiza una plantilla o regla</w:t>
      </w:r>
    </w:p>
    <w:p>
      <w:r>
        <w:t>Cuando se dispara el siguiente evento</w:t>
      </w:r>
    </w:p>
    <w:p>
      <w:r>
        <w:t>Entonces se aplica la configuración nueva sin requerir reinicio del sistema</w:t>
      </w:r>
    </w:p>
    <w:p>
      <w:r>
        <w:br w:type="page"/>
      </w:r>
    </w:p>
    <w:p>
      <w:pPr>
        <w:pStyle w:val="Heading1"/>
      </w:pPr>
      <w:r>
        <w:t>Portal de incidentes  [LGT-162]</w:t>
      </w:r>
    </w:p>
    <w:p>
      <w:r>
        <w:rPr>
          <w:i/>
        </w:rPr>
        <w:t>6 historias</w:t>
      </w:r>
    </w:p>
    <w:p>
      <w:pPr>
        <w:pStyle w:val="Heading2"/>
      </w:pPr>
      <w:r>
        <w:t>LGT-163 — Consultas de envíos desde portal</w:t>
      </w:r>
    </w:p>
    <w:p>
      <w:r>
        <w:t>Como cliente quiero consultar mis envíos activos e históricos desde el portal, para conocer su estado, detalle y acceder a las acciones disponibles sobre cada envío</w:t>
      </w:r>
    </w:p>
    <w:p>
      <w:r>
        <w:rPr>
          <w:b/>
          <w:sz w:val="22"/>
        </w:rPr>
        <w:t>Criterios de aceptación:</w:t>
      </w:r>
    </w:p>
    <w:p>
      <w:r>
        <w:rPr>
          <w:b/>
          <w:sz w:val="22"/>
        </w:rPr>
        <w:t>Escenario 1: Identificación del cliente</w:t>
      </w:r>
    </w:p>
    <w:p>
      <w:r>
        <w:t>Dado que el cliente accede al portal</w:t>
      </w:r>
    </w:p>
    <w:p>
      <w:r>
        <w:t>Cuando ingresa su email y DNI</w:t>
      </w:r>
    </w:p>
    <w:p>
      <w:r>
        <w:t>Entonces el sistema verifica los datos Y envía un código de confirmación al email indicado</w:t>
      </w:r>
    </w:p>
    <w:p>
      <w:r>
        <w:rPr>
          <w:b/>
          <w:sz w:val="22"/>
        </w:rPr>
        <w:t>Escenario 2: Confirmación por email</w:t>
      </w:r>
    </w:p>
    <w:p>
      <w:r>
        <w:t>Dado que el cliente recibió el código de confirmación</w:t>
      </w:r>
    </w:p>
    <w:p>
      <w:r>
        <w:t>Cuando lo ingresa correctamente en el portal</w:t>
      </w:r>
    </w:p>
    <w:p>
      <w:r>
        <w:t>Entonces el sistema valida la identidad Y muestra el listado de envíos asociados</w:t>
      </w:r>
    </w:p>
    <w:p>
      <w:r>
        <w:rPr>
          <w:b/>
          <w:sz w:val="22"/>
        </w:rPr>
        <w:t>Escenario 3: Datos incorrectos o código inválido</w:t>
      </w:r>
    </w:p>
    <w:p>
      <w:r>
        <w:t>Dado que el cliente ingresa email o DNI sin coincidencia, o un código inválido</w:t>
      </w:r>
    </w:p>
    <w:p>
      <w:r>
        <w:t>Cuando confirma</w:t>
      </w:r>
    </w:p>
    <w:p>
      <w:r>
        <w:t>Entonces el sistema rechaza el acceso Y muestra un mensaje genérico de credenciales inválidas (sin revelar qué dato falló)</w:t>
      </w:r>
    </w:p>
    <w:p>
      <w:r>
        <w:rPr>
          <w:b/>
          <w:sz w:val="22"/>
        </w:rPr>
        <w:t>Escenario 4: Contenido del listado</w:t>
      </w:r>
    </w:p>
    <w:p>
      <w:r>
        <w:t>Dado el listado cargado</w:t>
      </w:r>
    </w:p>
    <w:p>
      <w:r>
        <w:t>Cuando se muestra</w:t>
      </w:r>
    </w:p>
    <w:p>
      <w:r>
        <w:t>Entonces cada fila incluye tracking, destinatario, estado actual, fecha de alta y modalidad de entrega</w:t>
      </w:r>
    </w:p>
    <w:p>
      <w:r>
        <w:rPr>
          <w:b/>
          <w:sz w:val="22"/>
        </w:rPr>
        <w:t>Escenario 5: Filtros y búsqueda</w:t>
      </w:r>
    </w:p>
    <w:p>
      <w:r>
        <w:t>Dado el listado de envíos</w:t>
      </w:r>
    </w:p>
    <w:p>
      <w:r>
        <w:t>Cuando el cliente aplica filtro por estado, rango de fechas o búsqueda por tracking o destinatario</w:t>
      </w:r>
    </w:p>
    <w:p>
      <w:r>
        <w:t>Entonces la lista muestra solo los envíos que coinciden con los filtros aplicados</w:t>
      </w:r>
    </w:p>
    <w:p>
      <w:r>
        <w:rPr>
          <w:b/>
          <w:sz w:val="22"/>
        </w:rPr>
        <w:t>Escenario 6: Ordenamiento por defecto</w:t>
      </w:r>
    </w:p>
    <w:p>
      <w:r>
        <w:t>Dado el listado cargado</w:t>
      </w:r>
    </w:p>
    <w:p>
      <w:r>
        <w:t>Cuando se muestra inicialmente</w:t>
      </w:r>
    </w:p>
    <w:p>
      <w:r>
        <w:t>Entonces está ordenado por fecha de alta descendente (más recientes primero)</w:t>
      </w:r>
    </w:p>
    <w:p>
      <w:r>
        <w:rPr>
          <w:b/>
          <w:sz w:val="22"/>
        </w:rPr>
        <w:t>Escenario 7: Histórico por defecto</w:t>
      </w:r>
    </w:p>
    <w:p>
      <w:r>
        <w:t>Dado que el cliente accede al listado sin filtros</w:t>
      </w:r>
    </w:p>
    <w:p>
      <w:r>
        <w:t>Cuando se carga</w:t>
      </w:r>
    </w:p>
    <w:p>
      <w:r>
        <w:t>Entonces muestra los envíos de los últimos 12 meses; con filtro de fecha más amplio puede ver más histórico</w:t>
      </w:r>
    </w:p>
    <w:p>
      <w:r>
        <w:rPr>
          <w:b/>
          <w:sz w:val="22"/>
        </w:rPr>
        <w:t>Escenario 8: Paginación configurable</w:t>
      </w:r>
    </w:p>
    <w:p>
      <w:r>
        <w:t>Dado el listado cargado</w:t>
      </w:r>
    </w:p>
    <w:p>
      <w:r>
        <w:t>Cuando el cliente elige cantidad por página (10, 20 o 50)</w:t>
      </w:r>
    </w:p>
    <w:p>
      <w:r>
        <w:t>Entonces el sistema aplica la cantidad seleccionada Y la recuerda para sesiones futuras</w:t>
      </w:r>
    </w:p>
    <w:p>
      <w:r>
        <w:rPr>
          <w:b/>
          <w:sz w:val="22"/>
        </w:rPr>
        <w:t>Escenario 9: Consulta de detalle</w:t>
      </w:r>
    </w:p>
    <w:p>
      <w:r>
        <w:t>Dado el listado de envíos</w:t>
      </w:r>
    </w:p>
    <w:p>
      <w:r>
        <w:t>Cuando el cliente selecciona un envío</w:t>
      </w:r>
    </w:p>
    <w:p>
      <w:r>
        <w:t>Entonces ve el detalle con estado actual, historial de seguimiento en formato línea de tiempo con fecha, hora y estado de cada evento, datos de entrega y acciones disponibles según el estado del envío.</w:t>
      </w:r>
    </w:p>
    <w:p>
      <w:r>
        <w:rPr>
          <w:b/>
          <w:sz w:val="22"/>
        </w:rPr>
        <w:t>Escenario 10: Aislamiento de datos</w:t>
      </w:r>
    </w:p>
    <w:p>
      <w:r>
        <w:t>Dado que el cliente está autenticado en su sesión</w:t>
      </w:r>
    </w:p>
    <w:p>
      <w:r>
        <w:t>Cuando consulta envíos</w:t>
      </w:r>
    </w:p>
    <w:p>
      <w:r>
        <w:t>Entonces solo ve envíos asociados a su identidad validada Y no puede acceder a envíos de terceros mediante manipulación de parámetros</w:t>
      </w:r>
    </w:p>
    <w:p>
      <w:r>
        <w:rPr>
          <w:b/>
          <w:sz w:val="22"/>
        </w:rPr>
        <w:t>Escenario 11: Sin resultados</w:t>
      </w:r>
    </w:p>
    <w:p>
      <w:r>
        <w:t>Dado que el cliente aplica filtros que no devuelven envíos</w:t>
      </w:r>
    </w:p>
    <w:p>
      <w:r>
        <w:t>Cuando se ejecuta la consulta</w:t>
      </w:r>
    </w:p>
    <w:p>
      <w:r>
        <w:t>Entonces el sistema informa que no se encontraron envíos con esos criterios</w:t>
      </w:r>
    </w:p>
    <w:p>
      <w:r>
        <w:rPr>
          <w:b/>
          <w:sz w:val="22"/>
        </w:rPr>
        <w:t>Escenario 12: Vigencia del código de confirmación</w:t>
      </w:r>
    </w:p>
    <w:p>
      <w:r>
        <w:t>Dado que el sistema envía un código de confirmación al email indicado</w:t>
      </w:r>
    </w:p>
    <w:p>
      <w:r>
        <w:t>Cuando transcurren 10 minutos desde su generación</w:t>
      </w:r>
    </w:p>
    <w:p>
      <w:r>
        <w:t>Entonces el código expira y no puede utilizarse para acceder al portal</w:t>
      </w:r>
    </w:p>
    <w:p>
      <w:r>
        <w:rPr>
          <w:b/>
          <w:sz w:val="22"/>
        </w:rPr>
        <w:t>Escenario 13: Reenvío del código</w:t>
      </w:r>
    </w:p>
    <w:p>
      <w:r>
        <w:t>Dado que el cliente solicitó un código de confirmación</w:t>
      </w:r>
    </w:p>
    <w:p>
      <w:r>
        <w:t>Cuando no lo recibe o se vence</w:t>
      </w:r>
    </w:p>
    <w:p>
      <w:r>
        <w:t>Entonces puede solicitar un nuevo código, dejando inválido el código anterior</w:t>
      </w:r>
    </w:p>
    <w:p>
      <w:r>
        <w:rPr>
          <w:b/>
          <w:sz w:val="22"/>
        </w:rPr>
        <w:t>Escenario 14: Asociación de envíos al cliente</w:t>
      </w:r>
    </w:p>
    <w:p>
      <w:r>
        <w:t>Dado que la identidad del cliente fue validada con email y DNI</w:t>
      </w:r>
    </w:p>
    <w:p>
      <w:r>
        <w:t>Cuando el sistema consulta los envíos asociados</w:t>
      </w:r>
    </w:p>
    <w:p>
      <w:r>
        <w:t>Entonces muestra únicamente los envíos donde ese email y DNI coinciden con los datos registrados del remitente o destinatario</w:t>
      </w:r>
    </w:p>
    <w:p>
      <w:r>
        <w:rPr>
          <w:b/>
          <w:sz w:val="22"/>
        </w:rPr>
        <w:t>Escenario 15: Acciones disponibles según estado</w:t>
      </w:r>
    </w:p>
    <w:p>
      <w:r>
        <w:t>Dado que el cliente consulta el detalle de un envío</w:t>
      </w:r>
    </w:p>
    <w:p>
      <w:r>
        <w:t>Cuando el envío se encuentra en un estado determinado</w:t>
      </w:r>
    </w:p>
    <w:p>
      <w:r>
        <w:t>Entonces el sistema muestra únicamente las acciones habilitadas para ese estado, como modificar datos de entrega, reprogramar entrega, cambiar a retiro en sucursal o solicitar devolución</w:t>
      </w:r>
    </w:p>
    <w:p>
      <w:pPr>
        <w:pStyle w:val="Heading2"/>
      </w:pPr>
      <w:r>
        <w:t>LGT-164 — Modificación de envíos en curso</w:t>
      </w:r>
    </w:p>
    <w:p>
      <w:r>
        <w:t>Como cliente quiero gestionar desde el portal las modificaciones permitidas de mi envío y solicitar aquellas que requieran revisión operativa, para adaptar la entrega sin contactar soporte</w:t>
      </w:r>
    </w:p>
    <w:p>
      <w:r>
        <w:rPr>
          <w:b/>
          <w:sz w:val="22"/>
        </w:rPr>
        <w:t>Criterios de aceptación:</w:t>
      </w:r>
    </w:p>
    <w:p>
      <w:r>
        <w:rPr>
          <w:b/>
          <w:sz w:val="22"/>
        </w:rPr>
        <w:t>Escenario 1: Estados habilitados para modificaciones</w:t>
      </w:r>
    </w:p>
    <w:p>
      <w:r>
        <w:t>Dado un envío</w:t>
      </w:r>
    </w:p>
    <w:p>
      <w:r>
        <w:t>Cuando el cliente accede a su detalle</w:t>
      </w:r>
    </w:p>
    <w:p>
      <w:r>
        <w:t>Entonces el sistema solo habilita la sección de modificaciones si el estado es "Creado", "Pendiente despacho" o "Pendiente de recuperación"</w:t>
      </w:r>
    </w:p>
    <w:p>
      <w:r>
        <w:rPr>
          <w:b/>
          <w:sz w:val="22"/>
        </w:rPr>
        <w:t>Escenario 2: Modificaciones de aplicación directa</w:t>
      </w:r>
    </w:p>
    <w:p>
      <w:r>
        <w:t>Dado un envío en estado habilitado</w:t>
      </w:r>
    </w:p>
    <w:p>
      <w:r>
        <w:t>Cuando el cliente modifica franja horaria preferida, referencias de entrega (timbre, piso, observaciones) o cambia la modalidad entre entrega a domicilio y retiro en sucursal</w:t>
      </w:r>
    </w:p>
    <w:p>
      <w:r>
        <w:t>Entonces el sistema aplica el cambio inmediatamente Y registra fecha, hora, usuario, valor anterior y valor nuevo</w:t>
      </w:r>
    </w:p>
    <w:p>
      <w:r>
        <w:rPr>
          <w:b/>
          <w:sz w:val="22"/>
        </w:rPr>
        <w:t>Escenario 3: Cambio sensible con revisión operativa</w:t>
      </w:r>
    </w:p>
    <w:p>
      <w:r>
        <w:t>Dado un envío en estado habilitado</w:t>
      </w:r>
    </w:p>
    <w:p>
      <w:r>
        <w:t>Cuando el cliente solicita un cambio de dirección u otro cambio sensible definido por reglas de negocio</w:t>
      </w:r>
    </w:p>
    <w:p>
      <w:r>
        <w:t>Entonces el sistema crea una solicitud asociada al envío Y la deja en estado "Pendiente de revisión operativa"</w:t>
      </w:r>
    </w:p>
    <w:p>
      <w:r>
        <w:rPr>
          <w:b/>
          <w:sz w:val="22"/>
        </w:rPr>
        <w:t>Escenario 4: Plazo de aprobación configurable</w:t>
      </w:r>
    </w:p>
    <w:p>
      <w:r>
        <w:t>Dado una solicitud en revisión</w:t>
      </w:r>
    </w:p>
    <w:p>
      <w:r>
        <w:t>Cuando vence el plazo configurado por el Administrador sin respuesta del Supervisor</w:t>
      </w:r>
    </w:p>
    <w:p>
      <w:r>
        <w:t>Entonces el sistema mantiene la solicitud en estado "Pendiente de revisión operativa", la escala al Administrador y notifica al Supervisor y al Administrador</w:t>
      </w:r>
    </w:p>
    <w:p>
      <w:r>
        <w:rPr>
          <w:b/>
          <w:sz w:val="22"/>
        </w:rPr>
        <w:t>Escenario 5: Validación de sucursal de retiro</w:t>
      </w:r>
    </w:p>
    <w:p>
      <w:r>
        <w:t>Dado que el cliente cambia a modalidad de retiro</w:t>
      </w:r>
    </w:p>
    <w:p>
      <w:r>
        <w:t>Cuando confirma sin seleccionar sucursal</w:t>
      </w:r>
    </w:p>
    <w:p>
      <w:r>
        <w:t>Entonces el sistema rechaza la operación Y muestra un mensaje indicando que la sucursal es obligatoria</w:t>
      </w:r>
    </w:p>
    <w:p>
      <w:r>
        <w:rPr>
          <w:b/>
          <w:sz w:val="22"/>
        </w:rPr>
        <w:t>Escenario 6: Sucursales sugeridas por proximidad</w:t>
      </w:r>
    </w:p>
    <w:p>
      <w:r>
        <w:t>Dado que el cliente elige retiro en sucursal</w:t>
      </w:r>
    </w:p>
    <w:p>
      <w:r>
        <w:t>Cuando se muestra el selector</w:t>
      </w:r>
    </w:p>
    <w:p>
      <w:r>
        <w:t>Entonces el sistema sugiere las sucursales habilitadas dentro del radio configurado por el Administrador respecto del CP del destinatario</w:t>
      </w:r>
    </w:p>
    <w:p>
      <w:r>
        <w:rPr>
          <w:b/>
          <w:sz w:val="22"/>
        </w:rPr>
        <w:t>Escenario 7: Restricción por estado no habilitado</w:t>
      </w:r>
    </w:p>
    <w:p>
      <w:r>
        <w:t>Dado un envío en un estado no habilitado para modificaciones</w:t>
      </w:r>
    </w:p>
    <w:p>
      <w:r>
        <w:t>Cuando el cliente intenta modificar</w:t>
      </w:r>
    </w:p>
    <w:p>
      <w:r>
        <w:t>Entonces el sistema rechaza la operación Y muestra un mensaje indicando que ya no admite cambios desde el portal</w:t>
      </w:r>
    </w:p>
    <w:p>
      <w:r>
        <w:rPr>
          <w:b/>
          <w:sz w:val="22"/>
        </w:rPr>
        <w:t>Escenario 8: Confirmación de resultado</w:t>
      </w:r>
    </w:p>
    <w:p>
      <w:r>
        <w:t>Dado que el cliente finaliza una modificación o solicitud</w:t>
      </w:r>
    </w:p>
    <w:p>
      <w:r>
        <w:t>Cuando la operación se registra</w:t>
      </w:r>
    </w:p>
    <w:p>
      <w:r>
        <w:t>Entonces el sistema muestra una confirmación indicando si el cambio fue aplicado directamente o quedó pendiente de revisión</w:t>
      </w:r>
    </w:p>
    <w:p>
      <w:r>
        <w:rPr>
          <w:b/>
          <w:sz w:val="22"/>
        </w:rPr>
        <w:t>Escenario 9: Trazabilidad de modificaciones</w:t>
      </w:r>
    </w:p>
    <w:p>
      <w:r>
        <w:t>Dado un envío con cambios o solicitudes</w:t>
      </w:r>
    </w:p>
    <w:p>
      <w:r>
        <w:t>Cuando se consulta el detalle</w:t>
      </w:r>
    </w:p>
    <w:p>
      <w:r>
        <w:t>Entonces se ve el historial de cambios aplicados y solicitudes con fecha, tipo y estado</w:t>
      </w:r>
    </w:p>
    <w:p>
      <w:r>
        <w:rPr>
          <w:b/>
          <w:sz w:val="22"/>
        </w:rPr>
        <w:t>Escenario 10: Aislamiento de datos</w:t>
      </w:r>
    </w:p>
    <w:p>
      <w:r>
        <w:t>Dado el cliente autenticado en su sesión</w:t>
      </w:r>
    </w:p>
    <w:p>
      <w:r>
        <w:t>Cuando intenta gestionar un envío</w:t>
      </w:r>
    </w:p>
    <w:p>
      <w:r>
        <w:t>Entonces solo puede actuar sobre envíos asociados a su acceso validado</w:t>
      </w:r>
    </w:p>
    <w:p>
      <w:r>
        <w:rPr>
          <w:b/>
          <w:sz w:val="22"/>
        </w:rPr>
        <w:t>Escenario 11: Visualización de solicitudes pendientes</w:t>
      </w:r>
    </w:p>
    <w:p>
      <w:r>
        <w:t>Dado que el envío posee solicitudes de modificación en revisión</w:t>
      </w:r>
    </w:p>
    <w:p>
      <w:r>
        <w:t>Cuando el cliente consulta el detalle del envío</w:t>
      </w:r>
    </w:p>
    <w:p>
      <w:r>
        <w:t>Entonces visualiza cada solicitud con su fecha de creación, tipo de cambio solicitado y estado actual</w:t>
      </w:r>
    </w:p>
    <w:p>
      <w:pPr>
        <w:pStyle w:val="Heading2"/>
      </w:pPr>
      <w:r>
        <w:t>LGT-165 — Consulta de incidencias desde portal</w:t>
      </w:r>
    </w:p>
    <w:p>
      <w:r>
        <w:t>Como cliente quiero visualizar las incidencias creadas manualmente vinculadas a mis envíos, para conocer qué problemas fueron registrados y consultar su información básica desde el portal</w:t>
      </w:r>
    </w:p>
    <w:p>
      <w:r>
        <w:rPr>
          <w:b/>
          <w:sz w:val="22"/>
        </w:rPr>
        <w:t>Criterios de aceptación:</w:t>
      </w:r>
    </w:p>
    <w:p>
      <w:r>
        <w:rPr>
          <w:b/>
          <w:sz w:val="22"/>
        </w:rPr>
        <w:t>Escenario 1: Consulta de incidencias propias</w:t>
      </w:r>
    </w:p>
    <w:p>
      <w:r>
        <w:t>Dado un cliente autenticado en el portal</w:t>
      </w:r>
    </w:p>
    <w:p>
      <w:r>
        <w:t>Cuando consulta el listado de incidencias</w:t>
      </w:r>
    </w:p>
    <w:p>
      <w:r>
        <w:t>Entonces el sistema solo muestra las incidencias creadas manualmente (por el cliente o por un operador) asociadas a sus envíos; las incidencias autogeneradas por el sistema no aparecen en esta vista</w:t>
      </w:r>
    </w:p>
    <w:p>
      <w:r>
        <w:rPr>
          <w:b/>
          <w:sz w:val="22"/>
        </w:rPr>
        <w:t>Escenario 2: Contenido del listado</w:t>
      </w:r>
    </w:p>
    <w:p>
      <w:r>
        <w:t>Dado el listado de incidencias</w:t>
      </w:r>
    </w:p>
    <w:p>
      <w:r>
        <w:t>Cuando se muestra</w:t>
      </w:r>
    </w:p>
    <w:p>
      <w:r>
        <w:t>Entonces cada fila incluye identificador de incidencia, envío asociado (tracking), tipo de incidencia, fecha de creación y estado actual</w:t>
      </w:r>
    </w:p>
    <w:p>
      <w:r>
        <w:rPr>
          <w:b/>
          <w:sz w:val="22"/>
        </w:rPr>
        <w:t>Escenario 3: Etiquetas cliente-friendly</w:t>
      </w:r>
    </w:p>
    <w:p>
      <w:r>
        <w:t>Dado una incidencia en cualquier estado</w:t>
      </w:r>
    </w:p>
    <w:p>
      <w:r>
        <w:t>Cuando se muestra al cliente</w:t>
      </w:r>
    </w:p>
    <w:p>
      <w:r>
        <w:t>Entonces el estado se traduce a las etiquetas "Abierta", "En revisión", "Pendiente de tu respuesta", "Resuelta" o "Cerrada"</w:t>
      </w:r>
    </w:p>
    <w:p>
      <w:r>
        <w:rPr>
          <w:b/>
          <w:sz w:val="22"/>
        </w:rPr>
        <w:t>Escenario 4: Filtros</w:t>
      </w:r>
    </w:p>
    <w:p>
      <w:r>
        <w:t>Dado el listado cargado</w:t>
      </w:r>
    </w:p>
    <w:p>
      <w:r>
        <w:t>Cuando el cliente aplica filtro por estado (abierta o cerrada), por envío (tracking) o por rango de fechas</w:t>
      </w:r>
    </w:p>
    <w:p>
      <w:r>
        <w:t>Entonces la lista muestra solo las incidencias que coinciden con los filtros aplicados</w:t>
      </w:r>
    </w:p>
    <w:p>
      <w:r>
        <w:rPr>
          <w:b/>
          <w:sz w:val="22"/>
        </w:rPr>
        <w:t>Escenario 5: Detalle básico</w:t>
      </w:r>
    </w:p>
    <w:p>
      <w:r>
        <w:t>Dado el listado de incidencias</w:t>
      </w:r>
    </w:p>
    <w:p>
      <w:r>
        <w:t>Cuando el cliente selecciona una</w:t>
      </w:r>
    </w:p>
    <w:p>
      <w:r>
        <w:t>Entonces ve la descripción del problema, el estado actual, la fecha de creación y el envío asociado</w:t>
      </w:r>
    </w:p>
    <w:p>
      <w:r>
        <w:rPr>
          <w:b/>
          <w:sz w:val="22"/>
        </w:rPr>
        <w:t>Escenario 6: Sin incidencias</w:t>
      </w:r>
    </w:p>
    <w:p>
      <w:r>
        <w:t>Dado un cliente sin incidencias asociadas</w:t>
      </w:r>
    </w:p>
    <w:p>
      <w:r>
        <w:t>Cuando consulta el listado</w:t>
      </w:r>
    </w:p>
    <w:p>
      <w:r>
        <w:t>Entonces el sistema informa que no existen incidencias registradas para sus envíos</w:t>
      </w:r>
    </w:p>
    <w:p>
      <w:r>
        <w:rPr>
          <w:b/>
          <w:sz w:val="22"/>
        </w:rPr>
        <w:t>Escenario 7: Aislamiento de datos</w:t>
      </w:r>
    </w:p>
    <w:p>
      <w:r>
        <w:t>Dado el cliente autenticado</w:t>
      </w:r>
    </w:p>
    <w:p>
      <w:r>
        <w:t>Cuando consulta incidencias</w:t>
      </w:r>
    </w:p>
    <w:p>
      <w:r>
        <w:t>Entonces solo ve incidencias asociadas a su identidad validada Y no puede acceder a incidencias de terceros</w:t>
      </w:r>
    </w:p>
    <w:p>
      <w:pPr>
        <w:pStyle w:val="Heading2"/>
      </w:pPr>
      <w:r>
        <w:t>LGT-166 — Respuesta a incidencias y aporte de evidencia</w:t>
      </w:r>
    </w:p>
    <w:p>
      <w:r>
        <w:t>Como cliente quiero responder una incidencia adjuntando comentarios y archivos desde el portal, para colaborar en su resolución y aportar información adicional</w:t>
      </w:r>
    </w:p>
    <w:p>
      <w:r>
        <w:rPr>
          <w:b/>
          <w:sz w:val="22"/>
        </w:rPr>
        <w:t>Criterios de aceptación:</w:t>
      </w:r>
    </w:p>
    <w:p>
      <w:r>
        <w:rPr>
          <w:b/>
          <w:sz w:val="22"/>
        </w:rPr>
        <w:t>Escenario 1: Estados habilitados para responder</w:t>
      </w:r>
    </w:p>
    <w:p>
      <w:r>
        <w:t>Dado una incidencia asociada a un envío del cliente</w:t>
      </w:r>
    </w:p>
    <w:p>
      <w:r>
        <w:t>Cuando el cliente accede al detalle</w:t>
      </w:r>
    </w:p>
    <w:p>
      <w:r>
        <w:t>Entonces el sistema habilita la respuesta solo si el estado es "Abierta", "En revisión por operador", "Pendiente de tu respuesta" o "Resuelta" (para confirmar o rechazar la resolución)</w:t>
      </w:r>
    </w:p>
    <w:p>
      <w:r>
        <w:rPr>
          <w:b/>
          <w:sz w:val="22"/>
        </w:rPr>
        <w:t>Escenario 2: Registro de respuesta con comentario obligatorio</w:t>
      </w:r>
    </w:p>
    <w:p>
      <w:r>
        <w:t>Dado que el cliente accede a una incidencia habilitada</w:t>
      </w:r>
    </w:p>
    <w:p>
      <w:r>
        <w:t>Cuando ingresa un comentario de al menos 10 caracteres Y confirma el envío</w:t>
      </w:r>
    </w:p>
    <w:p>
      <w:r>
        <w:t>Entonces el sistema registra la respuesta asociada a la incidencia con la fecha y hora</w:t>
      </w:r>
    </w:p>
    <w:p>
      <w:r>
        <w:rPr>
          <w:b/>
          <w:sz w:val="22"/>
        </w:rPr>
        <w:t>Escenario 3: Comentario obligatorio insuficiente</w:t>
      </w:r>
    </w:p>
    <w:p>
      <w:r>
        <w:t>Dado que el cliente intenta enviar una respuesta</w:t>
      </w:r>
    </w:p>
    <w:p>
      <w:r>
        <w:t>Cuando el comentario tiene menos de 10 caracteres (con o sin archivos adjuntos)</w:t>
      </w:r>
    </w:p>
    <w:p>
      <w:r>
        <w:t>Entonces el sistema rechaza la operación Y muestra un mensaje indicando que el comentario es obligatorio y debe tener al menos 10 caracteres</w:t>
      </w:r>
    </w:p>
    <w:p>
      <w:r>
        <w:rPr>
          <w:b/>
          <w:sz w:val="22"/>
        </w:rPr>
        <w:t>Escenario 4: Adjuntar archivos válidos</w:t>
      </w:r>
    </w:p>
    <w:p>
      <w:r>
        <w:t>Dado que el cliente está respondiendo</w:t>
      </w:r>
    </w:p>
    <w:p>
      <w:r>
        <w:t>Cuando selecciona hasta 5 archivos JPG, JPEG, PNG, WEBP o PDF de hasta 10 MB cada uno</w:t>
      </w:r>
    </w:p>
    <w:p>
      <w:r>
        <w:t>Entonces el sistema valida los archivos Y los asocia a la respuesta</w:t>
      </w:r>
    </w:p>
    <w:p>
      <w:r>
        <w:rPr>
          <w:b/>
          <w:sz w:val="22"/>
        </w:rPr>
        <w:t>Escenario 5: Archivos inválidos</w:t>
      </w:r>
    </w:p>
    <w:p>
      <w:r>
        <w:t>Dado que el cliente intenta adjuntar</w:t>
      </w:r>
    </w:p>
    <w:p>
      <w:r>
        <w:t>Cuando un archivo excede 10 MB, supera el límite de 5 archivos en total o no tiene un tipo permitido</w:t>
      </w:r>
    </w:p>
    <w:p>
      <w:r>
        <w:t>Entonces el sistema rechaza la carga Y muestra un mensaje claro indicando el motivo</w:t>
      </w:r>
    </w:p>
    <w:p>
      <w:r>
        <w:rPr>
          <w:b/>
          <w:sz w:val="22"/>
        </w:rPr>
        <w:t>Escenario 6: Actualización de estado tras respuesta</w:t>
      </w:r>
    </w:p>
    <w:p>
      <w:r>
        <w:t>Dado una incidencia en estado "Pendiente de tu respuesta"</w:t>
      </w:r>
    </w:p>
    <w:p>
      <w:r>
        <w:t>Cuando el cliente registra su respuesta</w:t>
      </w:r>
    </w:p>
    <w:p>
      <w:r>
        <w:t>Entonces el sistema actualiza el estado de la incidencia a "En revisión por operador" Y registra la trazabilidad</w:t>
      </w:r>
    </w:p>
    <w:p>
      <w:r>
        <w:rPr>
          <w:b/>
          <w:sz w:val="22"/>
        </w:rPr>
        <w:t>Escenario 7: Confirmación de envío</w:t>
      </w:r>
    </w:p>
    <w:p>
      <w:r>
        <w:t>Dado que la respuesta fue registrada correctamente</w:t>
      </w:r>
    </w:p>
    <w:p>
      <w:r>
        <w:t>Cuando finaliza la operación</w:t>
      </w:r>
    </w:p>
    <w:p>
      <w:r>
        <w:t>Entonces el sistema muestra una confirmación visual indicando que la información fue enviada exitosamente</w:t>
      </w:r>
    </w:p>
    <w:p>
      <w:r>
        <w:rPr>
          <w:b/>
          <w:sz w:val="22"/>
        </w:rPr>
        <w:t>Escenario 8: Visualización posterior</w:t>
      </w:r>
    </w:p>
    <w:p>
      <w:r>
        <w:t>Dado comentarios y archivos registrados por el cliente</w:t>
      </w:r>
    </w:p>
    <w:p>
      <w:r>
        <w:t>Cuando vuelve a consultar la incidencia</w:t>
      </w:r>
    </w:p>
    <w:p>
      <w:r>
        <w:t>Entonces ve sus respuestas y archivos en el historial de interacciones</w:t>
      </w:r>
    </w:p>
    <w:p>
      <w:r>
        <w:rPr>
          <w:b/>
          <w:sz w:val="22"/>
        </w:rPr>
        <w:t>Escenario 9: Historial cronológico</w:t>
      </w:r>
    </w:p>
    <w:p>
      <w:r>
        <w:t>Dado intercambios entre cliente y operador</w:t>
      </w:r>
    </w:p>
    <w:p>
      <w:r>
        <w:t>Cuando el cliente consulta la incidencia</w:t>
      </w:r>
    </w:p>
    <w:p>
      <w:r>
        <w:t>Entonces ve el historial cronológico de comentarios visibles para el cliente</w:t>
      </w:r>
    </w:p>
    <w:p>
      <w:r>
        <w:rPr>
          <w:b/>
          <w:sz w:val="22"/>
        </w:rPr>
        <w:t>Escenario 10: Restricción sobre incidencias cerradas</w:t>
      </w:r>
    </w:p>
    <w:p>
      <w:r>
        <w:t>Dado una incidencia en estado "Cerrada"</w:t>
      </w:r>
    </w:p>
    <w:p>
      <w:r>
        <w:t>Cuando el cliente intenta registrar una nueva respuesta</w:t>
      </w:r>
    </w:p>
    <w:p>
      <w:r>
        <w:t>Entonces el sistema rechaza la operación Y muestra un mensaje indicando que la incidencia ya no admite nuevas interacciones</w:t>
      </w:r>
    </w:p>
    <w:p>
      <w:r>
        <w:rPr>
          <w:b/>
          <w:sz w:val="22"/>
        </w:rPr>
        <w:t>Escenario 11: Aislamiento de datos</w:t>
      </w:r>
    </w:p>
    <w:p>
      <w:r>
        <w:t>Dado el cliente autenticado</w:t>
      </w:r>
    </w:p>
    <w:p>
      <w:r>
        <w:t>Cuando intenta responder</w:t>
      </w:r>
    </w:p>
    <w:p>
      <w:r>
        <w:t>Entonces solo puede interactuar con incidencias asociadas a su identidad validada</w:t>
      </w:r>
    </w:p>
    <w:p>
      <w:pPr>
        <w:pStyle w:val="Heading2"/>
      </w:pPr>
      <w:r>
        <w:t>LGT-167 — Seguimiento del proceso de resolución</w:t>
      </w:r>
    </w:p>
    <w:p>
      <w:r>
        <w:t>Como cliente quiero consultar el estado, los cambios y las evidencias asociadas a una incidencia, para conocer el avance completo de su resolución desde el portal</w:t>
      </w:r>
    </w:p>
    <w:p>
      <w:r>
        <w:rPr>
          <w:b/>
          <w:sz w:val="22"/>
        </w:rPr>
        <w:t>Criterios de aceptación:</w:t>
      </w:r>
    </w:p>
    <w:p>
      <w:r>
        <w:rPr>
          <w:b/>
          <w:sz w:val="22"/>
        </w:rPr>
        <w:t>Escenario 1: Acceso al seguimiento</w:t>
      </w:r>
    </w:p>
    <w:p>
      <w:r>
        <w:t>Dado una incidencia asociada a un envío del cliente</w:t>
      </w:r>
    </w:p>
    <w:p>
      <w:r>
        <w:t>Cuando el cliente accede a la vista de seguimiento desde el portal</w:t>
      </w:r>
    </w:p>
    <w:p>
      <w:r>
        <w:t>Entonces el sistema muestra la información del proceso de resolución</w:t>
      </w:r>
    </w:p>
    <w:p>
      <w:r>
        <w:rPr>
          <w:b/>
          <w:sz w:val="22"/>
        </w:rPr>
        <w:t>Escenario 2: Información visible para el cliente</w:t>
      </w:r>
    </w:p>
    <w:p>
      <w:r>
        <w:t>Dado el seguimiento cargado</w:t>
      </w:r>
    </w:p>
    <w:p>
      <w:r>
        <w:t>Cuando se muestra</w:t>
      </w:r>
    </w:p>
    <w:p>
      <w:r>
        <w:t>Entonces el cliente ve solo los cambios de estado, los mensajes dirigidos al cliente y la última fecha de actualización; no ve notas internas, reasignaciones técnicas ni comentarios entre operadores</w:t>
      </w:r>
    </w:p>
    <w:p>
      <w:r>
        <w:rPr>
          <w:b/>
          <w:sz w:val="22"/>
        </w:rPr>
        <w:t>Escenario 3: Operador asignado oculto</w:t>
      </w:r>
    </w:p>
    <w:p>
      <w:r>
        <w:t>Dado una incidencia con responsable asignado</w:t>
      </w:r>
    </w:p>
    <w:p>
      <w:r>
        <w:t>Cuando el cliente consulta el seguimiento</w:t>
      </w:r>
    </w:p>
    <w:p>
      <w:r>
        <w:t>Entonces no ve el nombre del operador asignado; en su lugar el sistema muestra "equipo de soporte"</w:t>
      </w:r>
    </w:p>
    <w:p>
      <w:r>
        <w:rPr>
          <w:b/>
          <w:sz w:val="22"/>
        </w:rPr>
        <w:t>Escenario 4: Historial de cambios de estado</w:t>
      </w:r>
    </w:p>
    <w:p>
      <w:r>
        <w:t>Dado una incidencia que tuvo cambios de estado durante su gestión</w:t>
      </w:r>
    </w:p>
    <w:p>
      <w:r>
        <w:t>Cuando el cliente consulta el seguimiento</w:t>
      </w:r>
    </w:p>
    <w:p>
      <w:r>
        <w:t>Entonces ve el historial cronológico de cambios con fecha, hora y la etiqueta cliente-friendly correspondiente</w:t>
      </w:r>
    </w:p>
    <w:p>
      <w:r>
        <w:rPr>
          <w:b/>
          <w:sz w:val="22"/>
        </w:rPr>
        <w:t>Escenario 5: Evidencias asociadas</w:t>
      </w:r>
    </w:p>
    <w:p>
      <w:r>
        <w:t>Dado comentarios y archivos cargados por el cliente o dirigidos al cliente</w:t>
      </w:r>
    </w:p>
    <w:p>
      <w:r>
        <w:t>Cuando consulta el seguimiento</w:t>
      </w:r>
    </w:p>
    <w:p>
      <w:r>
        <w:t>Entonces puede visualizar y descargar las evidencias disponibles para él</w:t>
      </w:r>
    </w:p>
    <w:p>
      <w:r>
        <w:rPr>
          <w:b/>
          <w:sz w:val="22"/>
        </w:rPr>
        <w:t>Escenario 6: Resolución</w:t>
      </w:r>
    </w:p>
    <w:p>
      <w:r>
        <w:t>Dado una incidencia resuelta</w:t>
      </w:r>
    </w:p>
    <w:p>
      <w:r>
        <w:t>Cuando el cliente accede al seguimiento</w:t>
      </w:r>
    </w:p>
    <w:p>
      <w:r>
        <w:t>Entonces ve la resolución aplicada, la fecha de resolución y el mensaje de cierre visible para el cliente</w:t>
      </w:r>
    </w:p>
    <w:p>
      <w:r>
        <w:rPr>
          <w:b/>
          <w:sz w:val="22"/>
        </w:rPr>
        <w:t>Escenario 7: Cierre</w:t>
      </w:r>
    </w:p>
    <w:p>
      <w:r>
        <w:t>Dado una incidencia cerrada</w:t>
      </w:r>
    </w:p>
    <w:p>
      <w:r>
        <w:t>Cuando el cliente consulta el seguimiento</w:t>
      </w:r>
    </w:p>
    <w:p>
      <w:r>
        <w:t>Entonces ve el cierre de la gestión Y el historial completo del caso</w:t>
      </w:r>
    </w:p>
    <w:p>
      <w:r>
        <w:rPr>
          <w:b/>
          <w:sz w:val="22"/>
        </w:rPr>
        <w:t>Escenario 8: Notificación por cambio de estado</w:t>
      </w:r>
    </w:p>
    <w:p>
      <w:r>
        <w:t>Dado una incidencia que cambia de estado</w:t>
      </w:r>
    </w:p>
    <w:p>
      <w:r>
        <w:t>Cuando se aplica el cambio</w:t>
      </w:r>
    </w:p>
    <w:p>
      <w:r>
        <w:t>Entonces el cliente recibe una notificación según las reglas configuradas en LGT-161</w:t>
      </w:r>
    </w:p>
    <w:p>
      <w:r>
        <w:rPr>
          <w:b/>
          <w:sz w:val="22"/>
        </w:rPr>
        <w:t>Escenario 9: Aislamiento de datos</w:t>
      </w:r>
    </w:p>
    <w:p>
      <w:r>
        <w:t>Dado el cliente autenticado</w:t>
      </w:r>
    </w:p>
    <w:p>
      <w:r>
        <w:t>Cuando consulta el seguimiento</w:t>
      </w:r>
    </w:p>
    <w:p>
      <w:r>
        <w:t>Entonces solo accede a incidencias asociadas a su identidad validada</w:t>
      </w:r>
    </w:p>
    <w:p>
      <w:r>
        <w:t>#### Escenario 10: Sin información disponible</w:t>
      </w:r>
    </w:p>
    <w:p>
      <w:r>
        <w:t>Dado una incidencia sin evidencias o mensajes visibles para el cliente</w:t>
      </w:r>
    </w:p>
    <w:p>
      <w:r>
        <w:t>Cuando consulta el seguimiento</w:t>
      </w:r>
    </w:p>
    <w:p>
      <w:r>
        <w:t>Entonces el sistema muestra el historial disponible e informa que no existen evidencias o mensajes adicionales para visualizar</w:t>
      </w:r>
    </w:p>
    <w:p>
      <w:pPr>
        <w:pStyle w:val="Heading2"/>
      </w:pPr>
      <w:r>
        <w:t>LGT-168 — Encuestas de satisfacción post-finalización del envío</w:t>
      </w:r>
    </w:p>
    <w:p>
      <w:r>
        <w:t>Como cliente quiero responder una encuesta cuando uno de mis envíos alcance un estado terminal elegible y recibir confirmación de mi respuesta, para brindar feedback y asegurarme de que mi opinión fue registrada.</w:t>
      </w:r>
    </w:p>
    <w:p>
      <w:r>
        <w:rPr>
          <w:b/>
          <w:sz w:val="22"/>
        </w:rPr>
        <w:t>Reglas de negocio:</w:t>
      </w:r>
    </w:p>
    <w:p>
      <w:pPr>
        <w:pStyle w:val="ListBullet"/>
      </w:pPr>
      <w:r>
        <w:t>Los estados terminales elegibles para generar encuesta son Entregado y Cancelado.</w:t>
      </w:r>
    </w:p>
    <w:p>
      <w:pPr>
        <w:pStyle w:val="ListBullet"/>
      </w:pPr>
      <w:r>
        <w:t>El estado Paquete Fallido, aunque sea terminal en el sistema, no genera encuesta de satisfacción.</w:t>
      </w:r>
    </w:p>
    <w:p>
      <w:pPr>
        <w:pStyle w:val="ListBullet"/>
      </w:pPr>
      <w:r>
        <w:t>Se genera una sola encuesta por envío.</w:t>
      </w:r>
    </w:p>
    <w:p>
      <w:pPr>
        <w:pStyle w:val="ListBullet"/>
      </w:pPr>
      <w:r>
        <w:t>La encuesta puede responderse una sola vez.</w:t>
      </w:r>
    </w:p>
    <w:p>
      <w:pPr>
        <w:pStyle w:val="ListBullet"/>
      </w:pPr>
      <w:r>
        <w:t>El plazo máximo para responder la encuesta es configurable por un Administrador.</w:t>
      </w:r>
    </w:p>
    <w:p>
      <w:pPr>
        <w:pStyle w:val="ListBullet"/>
      </w:pPr>
      <w:r>
        <w:t>El plazo de respuesta se cuenta desde la fecha y hora en que el envío cambia a un estado terminal elegible.</w:t>
      </w:r>
    </w:p>
    <w:p>
      <w:r>
        <w:rPr>
          <w:b/>
          <w:sz w:val="22"/>
        </w:rPr>
        <w:t>Criterios de aceptación</w:t>
      </w:r>
    </w:p>
    <w:p>
      <w:r>
        <w:rPr>
          <w:b/>
          <w:sz w:val="22"/>
        </w:rPr>
        <w:t>Escenario 1: Generación y disponibilidad de encuesta</w:t>
      </w:r>
    </w:p>
    <w:p>
      <w:r>
        <w:t>Dado un envío asociado a un cliente que cambia a estado Entregado o Cancelado</w:t>
      </w:r>
    </w:p>
    <w:p>
      <w:r>
        <w:t>Y que no tiene una encuesta previamente generada</w:t>
      </w:r>
    </w:p>
    <w:p>
      <w:r>
        <w:t>Cuando el sistema registra el cambio de estado</w:t>
      </w:r>
    </w:p>
    <w:p>
      <w:r>
        <w:t>Entonces genera una única encuesta asociada a ese envío</w:t>
      </w:r>
    </w:p>
    <w:p>
      <w:r>
        <w:t>Y envía al cliente un email con un link directo a la encuesta</w:t>
      </w:r>
    </w:p>
    <w:p>
      <w:r>
        <w:t>Y deja la encuesta disponible en el portal para el cliente autenticado</w:t>
      </w:r>
    </w:p>
    <w:p>
      <w:r>
        <w:rPr>
          <w:b/>
          <w:sz w:val="22"/>
        </w:rPr>
        <w:t>Escenario 2: Estados terminales no elegibles</w:t>
      </w:r>
    </w:p>
    <w:p>
      <w:r>
        <w:t>Dado un envío que cambia a estado Paquete Fallido</w:t>
      </w:r>
    </w:p>
    <w:p>
      <w:r>
        <w:t>Cuando el sistema registra el cambio de estado</w:t>
      </w:r>
    </w:p>
    <w:p>
      <w:r>
        <w:t>Entonces no genera una encuesta de satisfacción</w:t>
      </w:r>
    </w:p>
    <w:p>
      <w:r>
        <w:rPr>
          <w:b/>
          <w:sz w:val="22"/>
        </w:rPr>
        <w:t>Escenario 3: Acceso desde email sin login</w:t>
      </w:r>
    </w:p>
    <w:p>
      <w:r>
        <w:t>Dado que el cliente recibe el email con el link a la encuesta</w:t>
      </w:r>
    </w:p>
    <w:p>
      <w:r>
        <w:t>Cuando hace clic en el link</w:t>
      </w:r>
    </w:p>
    <w:p>
      <w:r>
        <w:t>Entonces accede a la encuesta sin necesidad de login</w:t>
      </w:r>
    </w:p>
    <w:p>
      <w:r>
        <w:t>Y el acceso se realiza mediante un token único asociado a la encuesta</w:t>
      </w:r>
    </w:p>
    <w:p>
      <w:r>
        <w:rPr>
          <w:b/>
          <w:sz w:val="22"/>
        </w:rPr>
        <w:t>Escenario 4: Acceso desde portal con login</w:t>
      </w:r>
    </w:p>
    <w:p>
      <w:r>
        <w:t>Dado que el cliente accede al portal con login</w:t>
      </w:r>
    </w:p>
    <w:p>
      <w:r>
        <w:t>Cuando ingresa a la sección de encuestas pendientes</w:t>
      </w:r>
    </w:p>
    <w:p>
      <w:r>
        <w:t>Entonces visualiza las encuestas asociadas a sus envíos en estado Entregado o Cancelado</w:t>
      </w:r>
    </w:p>
    <w:p>
      <w:r>
        <w:t>Y solo se muestran las que aún no fueron respondidas y siguen dentro del plazo de respuesta</w:t>
      </w:r>
    </w:p>
    <w:p>
      <w:r>
        <w:rPr>
          <w:b/>
          <w:sz w:val="22"/>
        </w:rPr>
        <w:t>Escenario 5: Contenido de la encuesta</w:t>
      </w:r>
    </w:p>
    <w:p>
      <w:r>
        <w:t>Dado que el cliente abre una encuesta disponible</w:t>
      </w:r>
    </w:p>
    <w:p>
      <w:r>
        <w:t>Cuando se muestra el formulario</w:t>
      </w:r>
    </w:p>
    <w:p>
      <w:r>
        <w:t>Entonces la encuesta incluye una calificación de estrellas de 1 a 5 sobre el servicio</w:t>
      </w:r>
    </w:p>
    <w:p>
      <w:r>
        <w:t>Y una puntuación NPS de 0 a 10 para la pregunta “¿Recomendarías nuestro servicio?”</w:t>
      </w:r>
    </w:p>
    <w:p>
      <w:r>
        <w:t>Y un comentario libre opcional</w:t>
      </w:r>
    </w:p>
    <w:p>
      <w:r>
        <w:rPr>
          <w:b/>
          <w:sz w:val="22"/>
        </w:rPr>
        <w:t>Escenario 6: Plazo configurable de respuesta</w:t>
      </w:r>
    </w:p>
    <w:p>
      <w:r>
        <w:t>Dado que un Administrador define un plazo máximo para responder la encuesta</w:t>
      </w:r>
    </w:p>
    <w:p>
      <w:r>
        <w:t>Cuando vence ese plazo sin que el cliente haya respondido</w:t>
      </w:r>
    </w:p>
    <w:p>
      <w:r>
        <w:t>Entonces la encuesta deja de estar disponible</w:t>
      </w:r>
    </w:p>
    <w:p>
      <w:r>
        <w:t>Y el sistema registra la encuesta como vencida y no respondida</w:t>
      </w:r>
    </w:p>
    <w:p>
      <w:r>
        <w:rPr>
          <w:b/>
          <w:sz w:val="22"/>
        </w:rPr>
        <w:t>Escenario 7: Registro de respuesta</w:t>
      </w:r>
    </w:p>
    <w:p>
      <w:r>
        <w:t>Dado que el cliente completa la encuesta</w:t>
      </w:r>
    </w:p>
    <w:p>
      <w:r>
        <w:t>Cuando confirma el envío de su respuesta</w:t>
      </w:r>
    </w:p>
    <w:p>
      <w:r>
        <w:t>Entonces el sistema registra las respuestas asociadas al envío que originó la encuesta</w:t>
      </w:r>
    </w:p>
    <w:p>
      <w:r>
        <w:t>Y muestra una confirmación visual de que la respuesta fue registrada correctamente</w:t>
      </w:r>
    </w:p>
    <w:p>
      <w:r>
        <w:rPr>
          <w:b/>
          <w:sz w:val="22"/>
        </w:rPr>
        <w:t>Escenario 8: Inmutabilidad de la respuesta</w:t>
      </w:r>
    </w:p>
    <w:p>
      <w:r>
        <w:t>Dado que una encuesta ya fue respondida</w:t>
      </w:r>
    </w:p>
    <w:p>
      <w:r>
        <w:t>Cuando el cliente intenta volver a enviarla o modificarla</w:t>
      </w:r>
    </w:p>
    <w:p>
      <w:r>
        <w:t>Entonces el sistema rechaza la operación</w:t>
      </w:r>
    </w:p>
    <w:p>
      <w:r>
        <w:t>Y muestra un mensaje indicando que la encuesta ya fue completada</w:t>
      </w:r>
    </w:p>
    <w:p>
      <w:r>
        <w:rPr>
          <w:b/>
          <w:sz w:val="22"/>
        </w:rPr>
        <w:t>Escenario 9: Estado en visitas posteriores</w:t>
      </w:r>
    </w:p>
    <w:p>
      <w:r>
        <w:t>Dado que el cliente ya respondió una encuesta</w:t>
      </w:r>
    </w:p>
    <w:p>
      <w:r>
        <w:t>Cuando vuelve a ingresar al portal</w:t>
      </w:r>
    </w:p>
    <w:p>
      <w:r>
        <w:t>Entonces visualiza la encuesta con estado Completada</w:t>
      </w:r>
    </w:p>
    <w:p>
      <w:r>
        <w:t>Y ve la fecha en la que fue respondida</w:t>
      </w:r>
    </w:p>
    <w:p>
      <w:r>
        <w:rPr>
          <w:b/>
          <w:sz w:val="22"/>
        </w:rPr>
        <w:t>Escenario 10: Asociación entre encuesta y envío</w:t>
      </w:r>
    </w:p>
    <w:p>
      <w:r>
        <w:t>Dado que existen respuestas registradas</w:t>
      </w:r>
    </w:p>
    <w:p>
      <w:r>
        <w:t>Cuando un Supervisor o Administrador consulta la información de satisfacción</w:t>
      </w:r>
    </w:p>
    <w:p>
      <w:r>
        <w:t>Entonces cada respuesta aparece asociada al envío que originó la encuesta</w:t>
      </w:r>
    </w:p>
    <w:p>
      <w:r>
        <w:t>Y al estado terminal que tenía el envío al momento de generarse la encuesta</w:t>
      </w:r>
    </w:p>
    <w:p>
      <w:r>
        <w:rPr>
          <w:b/>
          <w:sz w:val="22"/>
        </w:rPr>
        <w:t>Escenario 11: Disponibilidad para métricas y reportes</w:t>
      </w:r>
    </w:p>
    <w:p>
      <w:r>
        <w:t>Dado que existen encuestas respondidas</w:t>
      </w:r>
    </w:p>
    <w:p>
      <w:r>
        <w:t>Cuando se generan métricas o reportes de satisfacción</w:t>
      </w:r>
    </w:p>
    <w:p>
      <w:r>
        <w:t>Entonces las respuestas quedan disponibles para el cálculo de indicadores como NPS y promedio de estrellas</w:t>
      </w:r>
    </w:p>
    <w:p>
      <w:r>
        <w:rPr>
          <w:b/>
          <w:sz w:val="22"/>
        </w:rPr>
        <w:t>Escenario 12: Cliente sin encuestas pendientes</w:t>
      </w:r>
    </w:p>
    <w:p>
      <w:r>
        <w:t>Dado que un cliente no tiene encuestas pendientes de respuesta</w:t>
      </w:r>
    </w:p>
    <w:p>
      <w:r>
        <w:t>Cuando accede a la sección de satisfacción</w:t>
      </w:r>
    </w:p>
    <w:p>
      <w:r>
        <w:t>Entonces el sistema informa que no existen encuestas disponibles para responder</w:t>
      </w:r>
    </w:p>
    <w:p>
      <w:r>
        <w:rPr>
          <w:b/>
          <w:sz w:val="22"/>
        </w:rPr>
        <w:t>Escenario 13: Acceso con token inválido o vencido</w:t>
      </w:r>
    </w:p>
    <w:p>
      <w:r>
        <w:t>Dado que el cliente accede a una encuesta mediante el enlace recibido por email</w:t>
      </w:r>
    </w:p>
    <w:p>
      <w:r>
        <w:t>Cuando el token es inválido, ya fue utilizado o la encuesta se encuentra fuera del plazo de respuesta</w:t>
      </w:r>
    </w:p>
    <w:p>
      <w:r>
        <w:t>Entonces el sistema rechaza el acceso</w:t>
      </w:r>
    </w:p>
    <w:p>
      <w:r>
        <w:t>Y muestra un mensaje indicando que la encuesta ya no se encuentra disponible</w:t>
      </w:r>
    </w:p>
    <w:p>
      <w:r>
        <w:br w:type="page"/>
      </w:r>
    </w:p>
    <w:p>
      <w:pPr>
        <w:pStyle w:val="Heading1"/>
      </w:pPr>
      <w:r>
        <w:t>UX y configuración  [LGT-170]</w:t>
      </w:r>
    </w:p>
    <w:p>
      <w:r>
        <w:rPr>
          <w:i/>
        </w:rPr>
        <w:t>6 historias</w:t>
      </w:r>
    </w:p>
    <w:p>
      <w:pPr>
        <w:pStyle w:val="Heading2"/>
      </w:pPr>
      <w:r>
        <w:t>LGT-171 — Mejora de interfaz y accesibilidad</w:t>
      </w:r>
    </w:p>
    <w:p>
      <w:r>
        <w:t>Como usuario quiero que los botones de acción sean iconos consistentes, accesibles y fáciles de interpretar, para navegar el sistema de manera rápida e intuitiva</w:t>
      </w:r>
    </w:p>
    <w:p>
      <w:r>
        <w:rPr>
          <w:b/>
          <w:sz w:val="22"/>
        </w:rPr>
        <w:t>Criterios de aceptación:</w:t>
      </w:r>
    </w:p>
    <w:p>
      <w:r>
        <w:rPr>
          <w:b/>
          <w:sz w:val="22"/>
        </w:rPr>
        <w:t>Escenario 1: Consistencia visual de iconos</w:t>
      </w:r>
    </w:p>
    <w:p>
      <w:r>
        <w:t>Dado que el usuario accede a distintos módulos del sistema</w:t>
      </w:r>
    </w:p>
    <w:p>
      <w:r>
        <w:t>Cuando visualiza acciones equivalentes (crear, editar, eliminar, buscar, volver, guardar)</w:t>
      </w:r>
    </w:p>
    <w:p>
      <w:r>
        <w:t>Entonces el sistema usa el mismo icono y estilo visual para representar dichas acciones en toda la plataforma</w:t>
      </w:r>
    </w:p>
    <w:p>
      <w:r>
        <w:rPr>
          <w:b/>
          <w:sz w:val="22"/>
        </w:rPr>
        <w:t>Escenario 2: Botón solo icono con tooltip</w:t>
      </w:r>
    </w:p>
    <w:p>
      <w:r>
        <w:t>Dado un botón de acción representado únicamente con un icono</w:t>
      </w:r>
    </w:p>
    <w:p>
      <w:r>
        <w:t>Cuando el usuario posiciona el cursor sobre el icono</w:t>
      </w:r>
    </w:p>
    <w:p>
      <w:r>
        <w:t>Entonces el sistema muestra un tooltip con una descripción breve de la funcionalidad</w:t>
      </w:r>
    </w:p>
    <w:p>
      <w:r>
        <w:rPr>
          <w:b/>
          <w:sz w:val="22"/>
        </w:rPr>
        <w:t>Escenario 3: Accesibilidad para lectores de pantalla</w:t>
      </w:r>
    </w:p>
    <w:p>
      <w:r>
        <w:t>Dado un usuario navegando con lector de pantalla</w:t>
      </w:r>
    </w:p>
    <w:p>
      <w:r>
        <w:t>Cuando llega a un botón representado solo con icono</w:t>
      </w:r>
    </w:p>
    <w:p>
      <w:r>
        <w:t>Entonces el botón tiene una etiqueta accesible descriptiva (aria-label) Y un área de click mínima adecuada (aproximadamente 36 píxeles)</w:t>
      </w:r>
    </w:p>
    <w:p>
      <w:r>
        <w:rPr>
          <w:b/>
          <w:sz w:val="22"/>
        </w:rPr>
        <w:t>Escenario 4: Visibilidad e identificación</w:t>
      </w:r>
    </w:p>
    <w:p>
      <w:r>
        <w:t>Dado el usuario ingresa a una pantalla por primera vez</w:t>
      </w:r>
    </w:p>
    <w:p>
      <w:r>
        <w:t>Cuando visualiza las acciones disponibles</w:t>
      </w:r>
    </w:p>
    <w:p>
      <w:r>
        <w:t>Entonces los iconos se visualizan correctamente sin superposiciones ni recortes en resoluciones de escritorio y tablet soportadas por el sistema.</w:t>
      </w:r>
    </w:p>
    <w:p>
      <w:r>
        <w:rPr>
          <w:b/>
          <w:sz w:val="22"/>
        </w:rPr>
        <w:t>Escenario 5: Reutilización de la librería existente</w:t>
      </w:r>
    </w:p>
    <w:p>
      <w:r>
        <w:t>Dado que se implementa la historia</w:t>
      </w:r>
    </w:p>
    <w:p>
      <w:r>
        <w:t>Cuando el equipo agrega o reemplaza iconos</w:t>
      </w:r>
    </w:p>
    <w:p>
      <w:r>
        <w:t>Entonces se reutiliza la librería Material Symbols ya cargada en el proyecto, sin agregar dependencias adicionales</w:t>
      </w:r>
    </w:p>
    <w:p>
      <w:r>
        <w:rPr>
          <w:b/>
          <w:sz w:val="22"/>
        </w:rPr>
        <w:t>Escenario 6: Navegación por teclado</w:t>
      </w:r>
    </w:p>
    <w:p>
      <w:r>
        <w:t>Dado un usuario navegando con teclado</w:t>
      </w:r>
    </w:p>
    <w:p>
      <w:r>
        <w:t>Cuando recorre la pantalla con tabulación</w:t>
      </w:r>
    </w:p>
    <w:p>
      <w:r>
        <w:t>Entonces puede enfocar y activar cada botón de acción sin necesidad de mouse</w:t>
      </w:r>
    </w:p>
    <w:p>
      <w:pPr>
        <w:pStyle w:val="Heading2"/>
      </w:pPr>
      <w:r>
        <w:t>LGT-172 — Personalización de identidad visual</w:t>
      </w:r>
    </w:p>
    <w:p>
      <w:r>
        <w:t>Como Administrador quiero configurar el nombre y el logo de la empresa dentro de la plataforma, para adaptar el sistema a la identidad visual de la organización</w:t>
      </w:r>
    </w:p>
    <w:p>
      <w:r>
        <w:rPr>
          <w:b/>
          <w:sz w:val="22"/>
        </w:rPr>
        <w:t>Criterios de aceptación:</w:t>
      </w:r>
    </w:p>
    <w:p>
      <w:r>
        <w:rPr>
          <w:b/>
          <w:sz w:val="22"/>
        </w:rPr>
        <w:t>Escenario 1: Acceso a la configuración</w:t>
      </w:r>
    </w:p>
    <w:p>
      <w:r>
        <w:t>Dado un Administrador autenticado</w:t>
      </w:r>
    </w:p>
    <w:p>
      <w:r>
        <w:t>Cuando ingresa al módulo de Configuración y entra a "Identidad visual"</w:t>
      </w:r>
    </w:p>
    <w:p>
      <w:r>
        <w:t>Entonces ve los campos editables de nombre de empresa y logo institucional</w:t>
      </w:r>
    </w:p>
    <w:p>
      <w:r>
        <w:rPr>
          <w:b/>
          <w:sz w:val="22"/>
        </w:rPr>
        <w:t>Escenario 2: Modificación del nombre</w:t>
      </w:r>
    </w:p>
    <w:p>
      <w:r>
        <w:t>Dado el formulario abierto</w:t>
      </w:r>
    </w:p>
    <w:p>
      <w:r>
        <w:t>Cuando ingresa un nuevo nombre de empresa y guarda</w:t>
      </w:r>
    </w:p>
    <w:p>
      <w:r>
        <w:t>Entonces el sistema almacena la configuración Y muestra el nuevo nombre en los sectores correspondientes (cabecera, emails, documentos generados)</w:t>
      </w:r>
    </w:p>
    <w:p>
      <w:r>
        <w:rPr>
          <w:b/>
          <w:sz w:val="22"/>
        </w:rPr>
        <w:t>Escenario 3: Carga de logo</w:t>
      </w:r>
    </w:p>
    <w:p>
      <w:r>
        <w:t>Dado el formulario abierto</w:t>
      </w:r>
    </w:p>
    <w:p>
      <w:r>
        <w:t>Cuando selecciona una imagen válida (PNG o JPG de hasta 2 MB) y confirma</w:t>
      </w:r>
    </w:p>
    <w:p>
      <w:r>
        <w:t>Entonces el sistema almacena la imagen y la aplica como logo institucional en la cabecera, pantalla de acceso y demás sectores configurados de la plataforma</w:t>
      </w:r>
    </w:p>
    <w:p>
      <w:r>
        <w:rPr>
          <w:b/>
          <w:sz w:val="22"/>
        </w:rPr>
        <w:t>Escenario 4: Vista previa</w:t>
      </w:r>
    </w:p>
    <w:p>
      <w:r>
        <w:t>Dado el Administrador selecciona un nuevo logo</w:t>
      </w:r>
    </w:p>
    <w:p>
      <w:r>
        <w:t>Cuando aún no guardó</w:t>
      </w:r>
    </w:p>
    <w:p>
      <w:r>
        <w:t>Entonces el sistema permite previsualizar la imagen antes de confirmar el cambio</w:t>
      </w:r>
    </w:p>
    <w:p>
      <w:r>
        <w:rPr>
          <w:b/>
          <w:sz w:val="22"/>
        </w:rPr>
        <w:t>Escenario 5: Validación de archivo</w:t>
      </w:r>
    </w:p>
    <w:p>
      <w:r>
        <w:t>Dado el Administrador intenta cargar un archivo no válido (formato distinto a PNG o JPG, o tamaño superior a 2 MB)</w:t>
      </w:r>
    </w:p>
    <w:p>
      <w:r>
        <w:t>Cuando confirma</w:t>
      </w:r>
    </w:p>
    <w:p>
      <w:r>
        <w:t>Entonces el sistema rechaza la carga Y muestra un mensaje indicando los formatos y tamaños permitidos</w:t>
      </w:r>
    </w:p>
    <w:p>
      <w:r>
        <w:rPr>
          <w:b/>
          <w:sz w:val="22"/>
        </w:rPr>
        <w:t>Escenario 6: Persistencia</w:t>
      </w:r>
    </w:p>
    <w:p>
      <w:r>
        <w:t>Dado la configuración guardada</w:t>
      </w:r>
    </w:p>
    <w:p>
      <w:r>
        <w:t>Cuando cualquier usuario vuelve a ingresar al sistema</w:t>
      </w:r>
    </w:p>
    <w:p>
      <w:r>
        <w:t>Entonces ve aplicada la configuración personalizada del nombre y logo</w:t>
      </w:r>
    </w:p>
    <w:p>
      <w:r>
        <w:rPr>
          <w:b/>
          <w:sz w:val="22"/>
        </w:rPr>
        <w:t>Escenario 7: Restricción por rol</w:t>
      </w:r>
    </w:p>
    <w:p>
      <w:r>
        <w:t>Dado un usuario sin rol Administrador</w:t>
      </w:r>
    </w:p>
    <w:p>
      <w:r>
        <w:t>Cuando intenta acceder a la configuración de identidad visual</w:t>
      </w:r>
    </w:p>
    <w:p>
      <w:r>
        <w:t>Entonces el sistema rechaza la operación Y muestra un mensaje de permisos insuficientes</w:t>
      </w:r>
    </w:p>
    <w:p>
      <w:r>
        <w:t>#### Escenario 8: Reemplazo de configuración existente</w:t>
      </w:r>
    </w:p>
    <w:p>
      <w:r>
        <w:t>Dado que existe un nombre y logo previamente configurados</w:t>
      </w:r>
    </w:p>
    <w:p>
      <w:r>
        <w:t>Cuando el Administrador guarda una nueva configuración</w:t>
      </w:r>
    </w:p>
    <w:p>
      <w:r>
        <w:t>Entonces el sistema reemplaza la configuración anterior y aplica la nueva versión en toda la plataforma</w:t>
      </w:r>
    </w:p>
    <w:p>
      <w:r>
        <w:t>#### Escenario 9: Nombre obligatorio</w:t>
      </w:r>
    </w:p>
    <w:p>
      <w:r>
        <w:t>Dado que el Administrador modifica la identidad visual</w:t>
      </w:r>
    </w:p>
    <w:p>
      <w:r>
        <w:t>Cuando intenta guardar sin informar un nombre de empresa</w:t>
      </w:r>
    </w:p>
    <w:p>
      <w:r>
        <w:t>Entonces el sistema rechaza la operación y muestra un mensaje indicando que el nombre es obligatorio</w:t>
      </w:r>
    </w:p>
    <w:p>
      <w:pPr>
        <w:pStyle w:val="Heading2"/>
      </w:pPr>
      <w:r>
        <w:t>LGT-173 — Configuración visual de estados</w:t>
      </w:r>
    </w:p>
    <w:p>
      <w:r>
        <w:t>Como Administrador quiero personalizar los colores asociados a los estados de envíos e incidencias, para facilitar su identificación, seguimiento y gestión visual dentro de la plataforma</w:t>
      </w:r>
    </w:p>
    <w:p>
      <w:r>
        <w:rPr>
          <w:b/>
          <w:sz w:val="22"/>
        </w:rPr>
        <w:t>Criterios de aceptación:</w:t>
      </w:r>
    </w:p>
    <w:p>
      <w:r>
        <w:rPr>
          <w:b/>
          <w:sz w:val="22"/>
        </w:rPr>
        <w:t>Escenario 1: Configuración de colores</w:t>
      </w:r>
    </w:p>
    <w:p>
      <w:r>
        <w:t>Dado que el Administrador accede a la configuración de estados Cuando selecciona un color de la paleta configurada para el sistema y guarda para un estado específico de envío o incidencia y guarda Entonces el sistema almacena la configuración seleccionada</w:t>
      </w:r>
    </w:p>
    <w:p>
      <w:r>
        <w:rPr>
          <w:b/>
          <w:sz w:val="22"/>
        </w:rPr>
        <w:t>Escenario 2: Aplicación en envíos</w:t>
      </w:r>
    </w:p>
    <w:p>
      <w:r>
        <w:t>Dado estados configurados para envíos</w:t>
      </w:r>
    </w:p>
    <w:p>
      <w:r>
        <w:t>Cuando un usuario visualiza el listado o detalle de envíos</w:t>
      </w:r>
    </w:p>
    <w:p>
      <w:r>
        <w:t>Entonces cada estado se muestra utilizando el color configurado</w:t>
      </w:r>
    </w:p>
    <w:p>
      <w:r>
        <w:rPr>
          <w:b/>
          <w:sz w:val="22"/>
        </w:rPr>
        <w:t>Escenario 3: Aplicación en incidencias</w:t>
      </w:r>
    </w:p>
    <w:p>
      <w:r>
        <w:t>Dado estados configurados para incidencias</w:t>
      </w:r>
    </w:p>
    <w:p>
      <w:r>
        <w:t>Cuando un usuario consulta una incidencia</w:t>
      </w:r>
    </w:p>
    <w:p>
      <w:r>
        <w:t>Entonces el estado se visualiza con el color definido</w:t>
      </w:r>
    </w:p>
    <w:p>
      <w:r>
        <w:rPr>
          <w:b/>
          <w:sz w:val="22"/>
        </w:rPr>
        <w:t>Escenario 4: Actualización de configuración</w:t>
      </w:r>
    </w:p>
    <w:p>
      <w:r>
        <w:t>Dado el Administrador modifica el color de un estado existente</w:t>
      </w:r>
    </w:p>
    <w:p>
      <w:r>
        <w:t>Cuando guarda los cambios</w:t>
      </w:r>
    </w:p>
    <w:p>
      <w:r>
        <w:t>Entonces todas las visualizaciones futuras reflejan la nueva configuración</w:t>
      </w:r>
    </w:p>
    <w:p>
      <w:r>
        <w:rPr>
          <w:b/>
          <w:sz w:val="22"/>
        </w:rPr>
        <w:t>Escenario 5: Persistencia</w:t>
      </w:r>
    </w:p>
    <w:p>
      <w:r>
        <w:t>Dado el Administrador configuró colores personalizados</w:t>
      </w:r>
    </w:p>
    <w:p>
      <w:r>
        <w:t>Cuando vuelve a ingresar al sistema o refresca la página</w:t>
      </w:r>
    </w:p>
    <w:p>
      <w:r>
        <w:t>Entonces los colores configurados se mantienen aplicados sin requerir nueva configuración</w:t>
      </w:r>
    </w:p>
    <w:p>
      <w:r>
        <w:rPr>
          <w:b/>
          <w:sz w:val="22"/>
        </w:rPr>
        <w:t>Escenario 6: Restricción por rol</w:t>
      </w:r>
    </w:p>
    <w:p>
      <w:r>
        <w:t>Dado un usuario sin rol Administrador</w:t>
      </w:r>
    </w:p>
    <w:p>
      <w:r>
        <w:t>Cuando intenta modificar los colores de los estados</w:t>
      </w:r>
    </w:p>
    <w:p>
      <w:r>
        <w:t>Entonces el sistema rechaza la operación Y muestra un mensaje de permisos insuficientes</w:t>
      </w:r>
    </w:p>
    <w:p>
      <w:r>
        <w:rPr>
          <w:b/>
          <w:sz w:val="22"/>
        </w:rPr>
        <w:t>Escenario 7: Validación de contraste</w:t>
      </w:r>
    </w:p>
    <w:p>
      <w:r>
        <w:t>Dado el Administrador selecciona un color</w:t>
      </w:r>
    </w:p>
    <w:p>
      <w:r>
        <w:t>Cuando confirma</w:t>
      </w:r>
    </w:p>
    <w:p>
      <w:r>
        <w:t>Entonces el sistema valida que el color tenga contraste adecuado para legibilidad de la etiqueta; si no cumple, sugiere ajustes pero permite forzar el guardado</w:t>
      </w:r>
    </w:p>
    <w:p>
      <w:r>
        <w:rPr>
          <w:b/>
          <w:sz w:val="22"/>
        </w:rPr>
        <w:t>Escenario 8: Vista previa de configuración</w:t>
      </w:r>
    </w:p>
    <w:p>
      <w:r>
        <w:t>Dado que el Administrador selecciona un color para un estado</w:t>
      </w:r>
    </w:p>
    <w:p>
      <w:r>
        <w:t>Cuando aún no guardó los cambios</w:t>
      </w:r>
    </w:p>
    <w:p>
      <w:r>
        <w:t>Entonces el sistema muestra una vista previa de cómo se visualizará dicho estado</w:t>
      </w:r>
    </w:p>
    <w:p>
      <w:pPr>
        <w:pStyle w:val="Heading2"/>
      </w:pPr>
      <w:r>
        <w:t>LGT-174 — Organización de ajustes por categoría</w:t>
      </w:r>
    </w:p>
    <w:p>
      <w:r>
        <w:t>Como administrador quiero que las configuraciones del sistema estén organizadas en secciones temáticas, para localizar y administrar los ajustes de cada área sin revisar configuraciones que no correspondan.</w:t>
      </w:r>
    </w:p>
    <w:p>
      <w:r>
        <w:rPr>
          <w:b/>
          <w:sz w:val="22"/>
        </w:rPr>
        <w:t>Reglas de negocio:</w:t>
      </w:r>
    </w:p>
    <w:p>
      <w:pPr>
        <w:pStyle w:val="ListBullet"/>
      </w:pPr>
      <w:r>
        <w:t>Solo los usuarios con rol Administrador pueden acceder al módulo de configuración.</w:t>
      </w:r>
    </w:p>
    <w:p>
      <w:pPr>
        <w:pStyle w:val="ListBullet"/>
      </w:pPr>
      <w:r>
        <w:t>Las configuraciones se organizan en las secciones: General, Comunicaciones, Plantillas, Ruteo, Catálogos y Auditoría.</w:t>
      </w:r>
    </w:p>
    <w:p>
      <w:pPr>
        <w:pStyle w:val="ListBullet"/>
      </w:pPr>
      <w:r>
        <w:t>Cada configuración debe pertenecer a una única sección.</w:t>
      </w:r>
    </w:p>
    <w:p>
      <w:pPr>
        <w:pStyle w:val="ListBullet"/>
      </w:pPr>
      <w:r>
        <w:t>Si se incorpora una nueva configuración, debe asociarse a una sección existente o requerir la creación de una nueva sección visible en el módulo.</w:t>
      </w:r>
    </w:p>
    <w:p>
      <w:r>
        <w:rPr>
          <w:b/>
          <w:sz w:val="22"/>
        </w:rPr>
        <w:t>Criterios de aceptación</w:t>
      </w:r>
    </w:p>
    <w:p>
      <w:r>
        <w:rPr>
          <w:b/>
          <w:sz w:val="22"/>
        </w:rPr>
        <w:t>Escenario 1: Acceso al módulo de configuración</w:t>
      </w:r>
    </w:p>
    <w:p>
      <w:r>
        <w:t>Dado que un administrador accede al módulo de configuración</w:t>
      </w:r>
    </w:p>
    <w:p>
      <w:r>
        <w:t>Cuando ingresa a la pantalla de ajustes</w:t>
      </w:r>
    </w:p>
    <w:p>
      <w:r>
        <w:t>Entonces el sistema muestra las secciones disponibles: General, Comunicaciones, Plantillas, Ruteo, Catálogos y Auditoría</w:t>
      </w:r>
    </w:p>
    <w:p>
      <w:r>
        <w:rPr>
          <w:b/>
          <w:sz w:val="22"/>
        </w:rPr>
        <w:t>Escenario 2: Visualización de una sección</w:t>
      </w:r>
    </w:p>
    <w:p>
      <w:r>
        <w:t>Dado que el administrador accede a una sección del módulo de configuración</w:t>
      </w:r>
    </w:p>
    <w:p>
      <w:r>
        <w:t>Cuando selecciona General, Comunicaciones, Plantillas, Ruteo, Catálogos o Auditoría</w:t>
      </w:r>
    </w:p>
    <w:p>
      <w:r>
        <w:t>Entonces el sistema muestra únicamente las configuraciones asociadas a la sección seleccionada</w:t>
      </w:r>
    </w:p>
    <w:p>
      <w:r>
        <w:rPr>
          <w:b/>
          <w:sz w:val="22"/>
        </w:rPr>
        <w:t>Escenario 3: Navegación entre secciones</w:t>
      </w:r>
    </w:p>
    <w:p>
      <w:r>
        <w:t>Dado que el administrador se encuentra en el módulo de configuración</w:t>
      </w:r>
    </w:p>
    <w:p>
      <w:r>
        <w:t>Cuando navega de una sección a otra</w:t>
      </w:r>
    </w:p>
    <w:p>
      <w:r>
        <w:t>Entonces el sistema actualiza el contenido mostrado según la nueva sección seleccionada</w:t>
      </w:r>
    </w:p>
    <w:p>
      <w:r>
        <w:rPr>
          <w:b/>
          <w:sz w:val="22"/>
        </w:rPr>
        <w:t>Escenario 4: Identificación de la sección activa</w:t>
      </w:r>
    </w:p>
    <w:p>
      <w:r>
        <w:t>Dado que el administrador está visualizando una sección del módulo de configuración</w:t>
      </w:r>
    </w:p>
    <w:p>
      <w:r>
        <w:t>Cuando se muestra la pantalla</w:t>
      </w:r>
    </w:p>
    <w:p>
      <w:r>
        <w:t>Entonces el sistema identifica visualmente cuál es la sección activa</w:t>
      </w:r>
    </w:p>
    <w:p>
      <w:r>
        <w:rPr>
          <w:b/>
          <w:sz w:val="22"/>
        </w:rPr>
        <w:t>Escenario 5: Acceso a sección inválida</w:t>
      </w:r>
    </w:p>
    <w:p>
      <w:r>
        <w:t>Dado que el administrador intenta acceder a una sección no válida del módulo de configuración</w:t>
      </w:r>
    </w:p>
    <w:p>
      <w:r>
        <w:t>Cuando el sistema procesa la solicitud</w:t>
      </w:r>
    </w:p>
    <w:p>
      <w:r>
        <w:t>Entonces redirige o muestra por defecto la sección General</w:t>
      </w:r>
    </w:p>
    <w:p>
      <w:r>
        <w:rPr>
          <w:b/>
          <w:sz w:val="22"/>
        </w:rPr>
        <w:t>Escenario 6: Asociación de nuevas configuraciones</w:t>
      </w:r>
    </w:p>
    <w:p>
      <w:r>
        <w:t>Dado que se incorpora una nueva configuración al sistema</w:t>
      </w:r>
    </w:p>
    <w:p>
      <w:r>
        <w:t>Cuando se habilita su administración desde el módulo de ajustes</w:t>
      </w:r>
    </w:p>
    <w:p>
      <w:r>
        <w:t>Entonces la configuración queda asociada a una única sección</w:t>
      </w:r>
    </w:p>
    <w:p>
      <w:r>
        <w:t>Y se visualiza solo dentro de esa sección</w:t>
      </w:r>
    </w:p>
    <w:p>
      <w:pPr>
        <w:pStyle w:val="Heading2"/>
      </w:pPr>
      <w:r>
        <w:t>LGT-175 — Navegación lateral del módulo de configuración</w:t>
      </w:r>
    </w:p>
    <w:p>
      <w:r>
        <w:t>Como administrador, quiero disponer de una navegación lateral dentro del módulo de configuración, para acceder rápidamente a las distintas secciones sin recorrer múltiples pantallas.</w:t>
      </w:r>
    </w:p>
    <w:p>
      <w:r>
        <w:rPr>
          <w:b/>
          <w:sz w:val="22"/>
        </w:rPr>
        <w:t>Reglas de negocio:</w:t>
      </w:r>
    </w:p>
    <w:p>
      <w:pPr>
        <w:pStyle w:val="ListBullet"/>
      </w:pPr>
      <w:r>
        <w:t>Solo los usuarios con rol Administrador pueden acceder al módulo de configuración.</w:t>
      </w:r>
    </w:p>
    <w:p>
      <w:pPr>
        <w:pStyle w:val="ListBullet"/>
      </w:pPr>
      <w:r>
        <w:t>El menú lateral debe mostrar las secciones General, Comunicaciones, Plantillas, Ruteo, Catálogos y Auditoría.</w:t>
      </w:r>
    </w:p>
    <w:p>
      <w:pPr>
        <w:pStyle w:val="ListBullet"/>
      </w:pPr>
      <w:r>
        <w:t>La navegación entre secciones debe realizarse sin abandonar el módulo de configuración.</w:t>
      </w:r>
    </w:p>
    <w:p>
      <w:r>
        <w:rPr>
          <w:b/>
          <w:sz w:val="22"/>
        </w:rPr>
        <w:t>Criterios de aceptación</w:t>
      </w:r>
    </w:p>
    <w:p>
      <w:r>
        <w:rPr>
          <w:b/>
          <w:sz w:val="22"/>
        </w:rPr>
        <w:t>Escenario 1: Visualización del menú lateral</w:t>
      </w:r>
    </w:p>
    <w:p>
      <w:r>
        <w:t>Dado que el administrador accede al módulo de configuración</w:t>
      </w:r>
    </w:p>
    <w:p>
      <w:r>
        <w:t>Cuando se carga la pantalla principal</w:t>
      </w:r>
    </w:p>
    <w:p>
      <w:r>
        <w:t>Entonces el sistema muestra un menú lateral con las secciones General, Comunicaciones, Plantillas, Ruteo, Catálogos y Auditoría.</w:t>
      </w:r>
    </w:p>
    <w:p>
      <w:r>
        <w:rPr>
          <w:b/>
          <w:sz w:val="22"/>
        </w:rPr>
        <w:t>Escenario 2: Acceso a una sección</w:t>
      </w:r>
    </w:p>
    <w:p>
      <w:r>
        <w:t>Dado que el administrador visualiza el menú lateral</w:t>
      </w:r>
    </w:p>
    <w:p>
      <w:r>
        <w:t>Cuando selecciona una sección específica</w:t>
      </w:r>
    </w:p>
    <w:p>
      <w:r>
        <w:t>Entonces el sistema muestra el contenido asociado a la sección seleccionada sin abandonar el módulo de configuración.</w:t>
      </w:r>
    </w:p>
    <w:p>
      <w:r>
        <w:rPr>
          <w:b/>
          <w:sz w:val="22"/>
        </w:rPr>
        <w:t>Escenario 3: Identificación de sección activa</w:t>
      </w:r>
    </w:p>
    <w:p>
      <w:r>
        <w:t>Dado que el administrador se encuentra dentro de una sección</w:t>
      </w:r>
    </w:p>
    <w:p>
      <w:r>
        <w:t>Cuando visualiza el menú lateral</w:t>
      </w:r>
    </w:p>
    <w:p>
      <w:r>
        <w:t>Entonces el sistema resalta visualmente la sección actualmente seleccionada.</w:t>
      </w:r>
    </w:p>
    <w:p>
      <w:r>
        <w:rPr>
          <w:b/>
          <w:sz w:val="22"/>
        </w:rPr>
        <w:t>Escenario 4: Conservación de contexto</w:t>
      </w:r>
    </w:p>
    <w:p>
      <w:r>
        <w:t>Dado que el administrador cambia entre distintas secciones del módulo</w:t>
      </w:r>
    </w:p>
    <w:p>
      <w:r>
        <w:t>Cuando utiliza el menú lateral</w:t>
      </w:r>
    </w:p>
    <w:p>
      <w:r>
        <w:t>Entonces el sistema mantiene la navegación dentro del módulo de configuración sin regresar a pantallas intermedias.</w:t>
      </w:r>
    </w:p>
    <w:p>
      <w:r>
        <w:rPr>
          <w:b/>
          <w:sz w:val="22"/>
        </w:rPr>
        <w:t>Escenario 5: Cambio directo entre secciones</w:t>
      </w:r>
    </w:p>
    <w:p>
      <w:r>
        <w:t>Dado que el administrador se encuentra en una sección del módulo de configuración</w:t>
      </w:r>
    </w:p>
    <w:p>
      <w:r>
        <w:t>Cuando selecciona otra sección desde el menú lateral</w:t>
      </w:r>
    </w:p>
    <w:p>
      <w:r>
        <w:t>Entonces el sistema muestra la nueva sección mediante una única acción de navegación.</w:t>
      </w:r>
    </w:p>
    <w:p>
      <w:r>
        <w:rPr>
          <w:b/>
          <w:sz w:val="22"/>
        </w:rPr>
        <w:t>Escenario 6: Restricción por rol</w:t>
      </w:r>
    </w:p>
    <w:p>
      <w:r>
        <w:t>Dado un usuario sin rol Administrador</w:t>
      </w:r>
    </w:p>
    <w:p>
      <w:r>
        <w:t>Cuando intenta acceder al módulo de configuración</w:t>
      </w:r>
    </w:p>
    <w:p>
      <w:r>
        <w:t>Entonces el sistema rechaza el acceso y muestra un mensaje de permisos insuficientes.</w:t>
      </w:r>
    </w:p>
    <w:p>
      <w:r>
        <w:rPr>
          <w:b/>
          <w:sz w:val="22"/>
        </w:rPr>
        <w:t>Escenario 7: Acceso a sección inexistente</w:t>
      </w:r>
    </w:p>
    <w:p>
      <w:r>
        <w:t>Dado que el administrador intenta acceder a una sección inexistente mediante una URL o acceso directo</w:t>
      </w:r>
    </w:p>
    <w:p>
      <w:r>
        <w:t>Cuando el sistema procesa la solicitud</w:t>
      </w:r>
    </w:p>
    <w:p>
      <w:r>
        <w:t>Entonces redirige a la sección General o muestra un mensaje indicando que la sección solicitada no existe.</w:t>
      </w:r>
    </w:p>
    <w:p>
      <w:pPr>
        <w:pStyle w:val="Heading2"/>
      </w:pPr>
      <w:r>
        <w:t>LGT-188 — Consolidación del sistema visual (look and feel)</w:t>
      </w:r>
    </w:p>
    <w:p>
      <w:r>
        <w:t>Como usuario, quiero que toda la plataforma comparta un mismo estilo visual coherente (botones, tablas, badges y colores), para tener una experiencia consistente y profesional en cualquier pantalla.</w:t>
      </w:r>
    </w:p>
    <w:p>
      <w:r>
        <w:rPr>
          <w:b/>
        </w:rPr>
        <w:t>Nota técnica:</w:t>
      </w:r>
      <w:r>
        <w:t xml:space="preserve"> el proyecto ya cuenta con tokens de diseño en public/css/style.css (paleta, tipografía Inter, espaciados, tema claro/oscuro) y la librería de iconos Material Symbols ya cargada. Esta tarea consolida y unifica esa base, no la reescribe.</w:t>
      </w:r>
    </w:p>
    <w:p>
      <w:r>
        <w:rPr>
          <w:b/>
          <w:sz w:val="22"/>
        </w:rPr>
        <w:t>Criterios de aceptación</w:t>
      </w:r>
    </w:p>
    <w:p>
      <w:r>
        <w:rPr>
          <w:b/>
          <w:sz w:val="22"/>
        </w:rPr>
        <w:t>Escenario 1: Componente de botón unificado</w:t>
      </w:r>
    </w:p>
    <w:p>
      <w:pPr>
        <w:pStyle w:val="ListBullet"/>
      </w:pPr>
      <w:r>
        <w:t>Given que existen botones de acción en distintas pantallas</w:t>
      </w:r>
    </w:p>
    <w:p>
      <w:pPr>
        <w:pStyle w:val="ListBullet"/>
      </w:pPr>
      <w:r>
        <w:t>When el usuario los visualiza</w:t>
      </w:r>
    </w:p>
    <w:p>
      <w:pPr>
        <w:pStyle w:val="ListBullet"/>
      </w:pPr>
      <w:r>
        <w:t>Then todos deben usar un mismo componente/clase de botón basado en los tokens de style.css, sin estilos sueltos por vista.</w:t>
      </w:r>
    </w:p>
    <w:p>
      <w:r>
        <w:rPr>
          <w:b/>
          <w:sz w:val="22"/>
        </w:rPr>
        <w:t>Escenario 2: Tablas y badges consistentes</w:t>
      </w:r>
    </w:p>
    <w:p>
      <w:pPr>
        <w:pStyle w:val="ListBullet"/>
      </w:pPr>
      <w:r>
        <w:t>Given que distintas pantallas muestran tablas y badges de estado</w:t>
      </w:r>
    </w:p>
    <w:p>
      <w:pPr>
        <w:pStyle w:val="ListBullet"/>
      </w:pPr>
      <w:r>
        <w:t>When el usuario las visualiza</w:t>
      </w:r>
    </w:p>
    <w:p>
      <w:pPr>
        <w:pStyle w:val="ListBullet"/>
      </w:pPr>
      <w:r>
        <w:t>Then deben compartir un único estilo coherente derivado de los tokens de diseño.</w:t>
      </w:r>
    </w:p>
    <w:p>
      <w:r>
        <w:rPr>
          <w:b/>
          <w:sz w:val="22"/>
        </w:rPr>
        <w:t>Escenario 3: Eliminación de CSS duplicado</w:t>
      </w:r>
    </w:p>
    <w:p>
      <w:pPr>
        <w:pStyle w:val="ListBullet"/>
      </w:pPr>
      <w:r>
        <w:t>Given que existen archivos CSS duplicados (por ejemplo *-restyle.css)</w:t>
      </w:r>
    </w:p>
    <w:p>
      <w:pPr>
        <w:pStyle w:val="ListBullet"/>
      </w:pPr>
      <w:r>
        <w:t>When se consolida el sistema visual</w:t>
      </w:r>
    </w:p>
    <w:p>
      <w:pPr>
        <w:pStyle w:val="ListBullet"/>
      </w:pPr>
      <w:r>
        <w:t>Then los duplicados deben eliminarse o unificarse sin romper la apariencia de las vistas afectadas.</w:t>
      </w:r>
    </w:p>
    <w:p>
      <w:r>
        <w:rPr>
          <w:b/>
          <w:sz w:val="22"/>
        </w:rPr>
        <w:t>Escenario 4: Compatibilidad con tema claro/oscuro</w:t>
      </w:r>
    </w:p>
    <w:p>
      <w:pPr>
        <w:pStyle w:val="ListBullet"/>
      </w:pPr>
      <w:r>
        <w:t>Given que el sistema soporta tema claro y oscuro</w:t>
      </w:r>
    </w:p>
    <w:p>
      <w:pPr>
        <w:pStyle w:val="ListBullet"/>
      </w:pPr>
      <w:r>
        <w:t>When se aplican los componentes unificados</w:t>
      </w:r>
    </w:p>
    <w:p>
      <w:pPr>
        <w:pStyle w:val="ListBullet"/>
      </w:pPr>
      <w:r>
        <w:t>Then todos deben respetar correctamente ambos temas usando las variables existentes.</w:t>
      </w:r>
    </w:p>
    <w:p>
      <w:r>
        <w:rPr>
          <w:b/>
          <w:sz w:val="22"/>
        </w:rPr>
        <w:t>Escenario 5: Base reutilizable</w:t>
      </w:r>
    </w:p>
    <w:p>
      <w:pPr>
        <w:pStyle w:val="ListBullet"/>
      </w:pPr>
      <w:r>
        <w:t>Given que se incorporen nuevas pantallas o acciones al sistema</w:t>
      </w:r>
    </w:p>
    <w:p>
      <w:pPr>
        <w:pStyle w:val="ListBullet"/>
      </w:pPr>
      <w:r>
        <w:t>When se desarrollen</w:t>
      </w:r>
    </w:p>
    <w:p>
      <w:pPr>
        <w:pStyle w:val="ListBullet"/>
      </w:pPr>
      <w:r>
        <w:t>Then deben poder reutilizar los componentes visuales unificados sin definir estilos propios.</w:t>
      </w:r>
    </w:p>
    <w:p>
      <w:r>
        <w:br w:type="page"/>
      </w:r>
    </w:p>
    <w:p>
      <w:pPr>
        <w:pStyle w:val="Heading1"/>
      </w:pPr>
      <w:r>
        <w:t>Reportes  [LGT-21]</w:t>
      </w:r>
    </w:p>
    <w:p>
      <w:r>
        <w:rPr>
          <w:i/>
        </w:rPr>
        <w:t>12 historias</w:t>
      </w:r>
    </w:p>
    <w:p>
      <w:pPr>
        <w:pStyle w:val="Heading2"/>
      </w:pPr>
      <w:r>
        <w:t>LGT-45 — Volumen de envíos por período</w:t>
      </w:r>
    </w:p>
    <w:p>
      <w:r>
        <w:rPr>
          <w:b/>
        </w:rPr>
        <w:t>Como</w:t>
      </w:r>
      <w:r>
        <w:t xml:space="preserve"> Supervisor </w:t>
      </w:r>
      <w:r>
        <w:rPr>
          <w:b/>
        </w:rPr>
        <w:t>quiero</w:t>
      </w:r>
      <w:r>
        <w:t xml:space="preserve"> ver el volumen de envíos por período </w:t>
      </w:r>
      <w:r>
        <w:rPr>
          <w:b/>
        </w:rPr>
        <w:t>para</w:t>
      </w:r>
      <w:r>
        <w:t xml:space="preserve"> analizar la operación</w:t>
      </w:r>
    </w:p>
    <w:p>
      <w:r>
        <w:rPr>
          <w:b/>
          <w:sz w:val="22"/>
        </w:rPr>
        <w:t>Criterios de aceptación:</w:t>
      </w:r>
    </w:p>
    <w:p>
      <w:r>
        <w:t xml:space="preserve">## </w:t>
      </w:r>
      <w:r>
        <w:rPr>
          <w:b/>
        </w:rPr>
        <w:t>Escenario 1: Generación del reporte por rango de fechas</w:t>
      </w:r>
    </w:p>
    <w:p>
      <w:r>
        <w:t>Dado que soy un Supervisor autenticado Cuando selecciono un rango de fechas Entonces el sistema muestra el total de envíos del período agrupados por estado Y permite visualizarlo en formato tabular y gráfico</w:t>
      </w:r>
    </w:p>
    <w:p>
      <w:r>
        <w:t xml:space="preserve">## </w:t>
      </w:r>
      <w:r>
        <w:rPr>
          <w:b/>
        </w:rPr>
        <w:t>Escenario 2: Rango sin datos</w:t>
      </w:r>
    </w:p>
    <w:p>
      <w:r>
        <w:t>Cuando el rango no tiene envíos registrados Entonces el sistema muestra un mensaje informativo y no renderiza gráficos vacíos</w:t>
      </w:r>
    </w:p>
    <w:p>
      <w:r>
        <w:t>## Escenario 3: Validación de rango inválido</w:t>
      </w:r>
    </w:p>
    <w:p>
      <w:r>
        <w:rPr>
          <w:b/>
        </w:rPr>
        <w:t>Dado que</w:t>
      </w:r>
      <w:r>
        <w:t xml:space="preserve"> el Supervisor selecciona un rango de fechas inválido</w:t>
      </w:r>
    </w:p>
    <w:p>
      <w:r>
        <w:rPr>
          <w:b/>
        </w:rPr>
        <w:t>Cuando</w:t>
      </w:r>
      <w:r>
        <w:t xml:space="preserve"> la fecha inicial es mayor a la fecha final</w:t>
      </w:r>
    </w:p>
    <w:p>
      <w:r>
        <w:rPr>
          <w:b/>
        </w:rPr>
        <w:t>Entonces</w:t>
      </w:r>
      <w:r>
        <w:t xml:space="preserve"> el sistema debe rechazar la consulta e informar el error</w:t>
      </w:r>
    </w:p>
    <w:p>
      <w:r>
        <w:t>## Escenario 4: Actualización dinámica del reporte</w:t>
      </w:r>
    </w:p>
    <w:p>
      <w:r>
        <w:rPr>
          <w:b/>
        </w:rPr>
        <w:t>Dado que</w:t>
      </w:r>
      <w:r>
        <w:t xml:space="preserve"> el Supervisor modifica el rango de fechas</w:t>
      </w:r>
    </w:p>
    <w:p>
      <w:r>
        <w:rPr>
          <w:b/>
        </w:rPr>
        <w:t>Cuando</w:t>
      </w:r>
      <w:r>
        <w:t xml:space="preserve"> confirma la consulta</w:t>
      </w:r>
    </w:p>
    <w:p>
      <w:r>
        <w:rPr>
          <w:b/>
        </w:rPr>
        <w:t>Entonces</w:t>
      </w:r>
      <w:r>
        <w:t xml:space="preserve"> el sistema debe actualizar los datos tabulares y gráficos según el nuevo período seleccionado</w:t>
      </w:r>
    </w:p>
    <w:p>
      <w:pPr>
        <w:pStyle w:val="Heading2"/>
      </w:pPr>
      <w:r>
        <w:t>LGT-46 — Indicador de entregas a tiempo</w:t>
      </w:r>
    </w:p>
    <w:p>
      <w:r>
        <w:rPr>
          <w:b/>
        </w:rPr>
        <w:t>Como</w:t>
      </w:r>
      <w:r>
        <w:t xml:space="preserve"> Supervisor </w:t>
      </w:r>
      <w:r>
        <w:rPr>
          <w:b/>
        </w:rPr>
        <w:t>quiero</w:t>
      </w:r>
      <w:r>
        <w:t xml:space="preserve"> ver entregas a tiempo </w:t>
      </w:r>
      <w:r>
        <w:rPr>
          <w:b/>
        </w:rPr>
        <w:t>para</w:t>
      </w:r>
      <w:r>
        <w:t xml:space="preserve"> evaluar eficiencia</w:t>
      </w:r>
    </w:p>
    <w:p>
      <w:r>
        <w:rPr>
          <w:b/>
          <w:sz w:val="22"/>
        </w:rPr>
        <w:t>Criterios de aceptación:</w:t>
      </w:r>
    </w:p>
    <w:p>
      <w:r>
        <w:t xml:space="preserve">## </w:t>
      </w:r>
      <w:r>
        <w:rPr>
          <w:b/>
        </w:rPr>
        <w:t>Escenario 1: Cálculo de entregas a tiempo</w:t>
      </w:r>
    </w:p>
    <w:p>
      <w:r>
        <w:t>Dado que soy un Supervisor autenticado Cuando selecciono un período Entonces el sistema muestra el porcentaje de envíos entregados dentro del plazo estimado Y permite segmentarlo por repartidor o por zona</w:t>
      </w:r>
    </w:p>
    <w:p>
      <w:r>
        <w:t>## Escenario 2: Período sin entregas registradas</w:t>
      </w:r>
    </w:p>
    <w:p>
      <w:r>
        <w:rPr>
          <w:b/>
        </w:rPr>
        <w:t>Dado que</w:t>
      </w:r>
      <w:r>
        <w:t xml:space="preserve"> no existen entregas finalizadas en el período seleccionado</w:t>
      </w:r>
    </w:p>
    <w:p>
      <w:r>
        <w:rPr>
          <w:b/>
        </w:rPr>
        <w:t>Cuando</w:t>
      </w:r>
      <w:r>
        <w:t xml:space="preserve"> el Supervisor genera el indicador</w:t>
      </w:r>
    </w:p>
    <w:p>
      <w:r>
        <w:rPr>
          <w:b/>
        </w:rPr>
        <w:t>Entonces</w:t>
      </w:r>
      <w:r>
        <w:t xml:space="preserve"> el sistema debe informar que no existen datos suficientes para calcular métricas</w:t>
      </w:r>
    </w:p>
    <w:p>
      <w:r>
        <w:t>## Escenario 3: Validación de rango inválido</w:t>
      </w:r>
    </w:p>
    <w:p>
      <w:r>
        <w:rPr>
          <w:b/>
        </w:rPr>
        <w:t>Dado que</w:t>
      </w:r>
      <w:r>
        <w:t xml:space="preserve"> el Supervisor selecciona un rango de fechas inválido</w:t>
      </w:r>
    </w:p>
    <w:p>
      <w:r>
        <w:rPr>
          <w:b/>
        </w:rPr>
        <w:t>Cuando</w:t>
      </w:r>
      <w:r>
        <w:t xml:space="preserve"> la fecha inicial es mayor a la fecha final</w:t>
      </w:r>
    </w:p>
    <w:p>
      <w:r>
        <w:rPr>
          <w:b/>
        </w:rPr>
        <w:t>Entonces</w:t>
      </w:r>
      <w:r>
        <w:t xml:space="preserve"> el sistema debe rechazar la consulta e informar el error</w:t>
      </w:r>
    </w:p>
    <w:p>
      <w:r>
        <w:t>## Escenario 4: Acceso restringido</w:t>
      </w:r>
    </w:p>
    <w:p>
      <w:r>
        <w:rPr>
          <w:b/>
        </w:rPr>
        <w:t>Dado que</w:t>
      </w:r>
      <w:r>
        <w:t xml:space="preserve"> un usuario sin rol Supervisor intenta acceder al reporte</w:t>
      </w:r>
    </w:p>
    <w:p>
      <w:r>
        <w:rPr>
          <w:b/>
        </w:rPr>
        <w:t>Cuando</w:t>
      </w:r>
      <w:r>
        <w:t xml:space="preserve"> ingresa al módulo de indicadores</w:t>
      </w:r>
    </w:p>
    <w:p>
      <w:r>
        <w:rPr>
          <w:b/>
        </w:rPr>
        <w:t>Entonces</w:t>
      </w:r>
      <w:r>
        <w:t xml:space="preserve"> el sistema debe rechazar el acceso</w:t>
      </w:r>
    </w:p>
    <w:p>
      <w:pPr>
        <w:pStyle w:val="Heading2"/>
      </w:pPr>
      <w:r>
        <w:t>LGT-47 — Reporte de incidencias</w:t>
      </w:r>
    </w:p>
    <w:p>
      <w:r>
        <w:rPr>
          <w:b/>
        </w:rPr>
        <w:t>Como</w:t>
      </w:r>
      <w:r>
        <w:t xml:space="preserve"> Supervisor </w:t>
      </w:r>
      <w:r>
        <w:rPr>
          <w:b/>
        </w:rPr>
        <w:t>quiero</w:t>
      </w:r>
      <w:r>
        <w:t xml:space="preserve"> ver las fallas de envíos por periodo </w:t>
      </w:r>
      <w:r>
        <w:rPr>
          <w:b/>
        </w:rPr>
        <w:t>para</w:t>
      </w:r>
      <w:r>
        <w:t xml:space="preserve"> analizar fallas más frecuentes y tomar decisiones</w:t>
      </w:r>
    </w:p>
    <w:p>
      <w:r>
        <w:rPr>
          <w:b/>
          <w:sz w:val="22"/>
        </w:rPr>
        <w:t>Criterios de aceptación:</w:t>
      </w:r>
    </w:p>
    <w:p>
      <w:r>
        <w:t xml:space="preserve">## </w:t>
      </w:r>
      <w:r>
        <w:rPr>
          <w:b/>
        </w:rPr>
        <w:t>Escenario 1: Reporte de incidencias agrupado</w:t>
      </w:r>
    </w:p>
    <w:p>
      <w:r>
        <w:t>Dado que soy un Supervisor autenticado Cuando selecciono un período Entonces el sistema muestra las incidencias registradas agrupadas por tipo/motivo Y ordenadas por frecuencia descendente</w:t>
      </w:r>
    </w:p>
    <w:p>
      <w:r>
        <w:t>## Escenario 2: Período sin incidencias</w:t>
      </w:r>
    </w:p>
    <w:p>
      <w:r>
        <w:rPr>
          <w:b/>
        </w:rPr>
        <w:t>Dado que</w:t>
      </w:r>
      <w:r>
        <w:t xml:space="preserve"> no existen incidencias registradas en el período seleccionado</w:t>
      </w:r>
    </w:p>
    <w:p>
      <w:r>
        <w:rPr>
          <w:b/>
        </w:rPr>
        <w:t>Cuando</w:t>
      </w:r>
      <w:r>
        <w:t xml:space="preserve"> el Supervisor genera el reporte</w:t>
      </w:r>
    </w:p>
    <w:p>
      <w:r>
        <w:rPr>
          <w:b/>
        </w:rPr>
        <w:t>Entonces</w:t>
      </w:r>
      <w:r>
        <w:t xml:space="preserve"> el sistema muestra un mensaje indicando que no existen datos para ese período</w:t>
      </w:r>
    </w:p>
    <w:p>
      <w:r>
        <w:t>## Escenario 3: Ordenamiento por frecuencia</w:t>
      </w:r>
    </w:p>
    <w:p>
      <w:r>
        <w:rPr>
          <w:b/>
        </w:rPr>
        <w:t>Dado que</w:t>
      </w:r>
      <w:r>
        <w:t xml:space="preserve"> existen distintos tipos de incidencias registradas</w:t>
      </w:r>
    </w:p>
    <w:p>
      <w:r>
        <w:rPr>
          <w:b/>
        </w:rPr>
        <w:t>Cuando</w:t>
      </w:r>
      <w:r>
        <w:t xml:space="preserve"> el sistema genera el reporte</w:t>
      </w:r>
    </w:p>
    <w:p>
      <w:r>
        <w:rPr>
          <w:b/>
        </w:rPr>
        <w:t>Entonces</w:t>
      </w:r>
      <w:r>
        <w:t xml:space="preserve"> las incidencias se muestran ordenadas de mayor a menor frecuencia</w:t>
      </w:r>
    </w:p>
    <w:p>
      <w:r>
        <w:t>## Escenario 4: Visualización de cantidad total</w:t>
      </w:r>
    </w:p>
    <w:p>
      <w:r>
        <w:rPr>
          <w:b/>
        </w:rPr>
        <w:t>Dado que</w:t>
      </w:r>
      <w:r>
        <w:t xml:space="preserve"> el reporte fue generado correctamente</w:t>
      </w:r>
    </w:p>
    <w:p>
      <w:r>
        <w:rPr>
          <w:b/>
        </w:rPr>
        <w:t>Cuando</w:t>
      </w:r>
      <w:r>
        <w:t xml:space="preserve"> el sistema muestra las incidencias agrupadas</w:t>
      </w:r>
    </w:p>
    <w:p>
      <w:r>
        <w:rPr>
          <w:b/>
        </w:rPr>
        <w:t>Entonces</w:t>
      </w:r>
      <w:r>
        <w:t xml:space="preserve"> debe visualizarse la cantidad total de incidencias por cada tipo</w:t>
      </w:r>
    </w:p>
    <w:p>
      <w:pPr>
        <w:pStyle w:val="Heading2"/>
      </w:pPr>
      <w:r>
        <w:t>LGT-48 — Reporte de rendimiento de repartidores</w:t>
      </w:r>
    </w:p>
    <w:p>
      <w:r>
        <w:rPr>
          <w:b/>
        </w:rPr>
        <w:t>Como</w:t>
      </w:r>
      <w:r>
        <w:t xml:space="preserve"> Supervisor </w:t>
      </w:r>
      <w:r>
        <w:rPr>
          <w:b/>
        </w:rPr>
        <w:t>quiero</w:t>
      </w:r>
      <w:r>
        <w:t xml:space="preserve"> analizar el rendimiento de repartidores </w:t>
      </w:r>
      <w:r>
        <w:rPr>
          <w:b/>
        </w:rPr>
        <w:t>para</w:t>
      </w:r>
      <w:r>
        <w:t xml:space="preserve"> tomar decisiones</w:t>
      </w:r>
    </w:p>
    <w:p>
      <w:r>
        <w:t xml:space="preserve"># </w:t>
      </w:r>
      <w:r>
        <w:rPr>
          <w:b/>
        </w:rPr>
        <w:t>Criterios de aceptación:</w:t>
      </w:r>
    </w:p>
    <w:p>
      <w:r>
        <w:t xml:space="preserve">## </w:t>
      </w:r>
      <w:r>
        <w:rPr>
          <w:b/>
        </w:rPr>
        <w:t>Escenario 1: Reporte por repartidor</w:t>
      </w:r>
    </w:p>
    <w:p>
      <w:r>
        <w:t>Dado que soy un Supervisor autenticado Cuando selecciono un período Entonces el sistema muestra por cada repartidor: envíos asignados, entregados, entregados a tiempo, incidencias y porcentaje de éxito</w:t>
      </w:r>
    </w:p>
    <w:p>
      <w:r>
        <w:t>## Escenario 2: Período sin actividad</w:t>
      </w:r>
    </w:p>
    <w:p>
      <w:r>
        <w:rPr>
          <w:b/>
        </w:rPr>
        <w:t>Dado que</w:t>
      </w:r>
      <w:r>
        <w:t xml:space="preserve"> no existen envíos asociados a repartidores en el período seleccionado</w:t>
      </w:r>
    </w:p>
    <w:p>
      <w:r>
        <w:rPr>
          <w:b/>
        </w:rPr>
        <w:t>Cuando</w:t>
      </w:r>
      <w:r>
        <w:t xml:space="preserve"> el Supervisor genera el reporte</w:t>
      </w:r>
    </w:p>
    <w:p>
      <w:r>
        <w:rPr>
          <w:b/>
        </w:rPr>
        <w:t>Entonces</w:t>
      </w:r>
      <w:r>
        <w:t xml:space="preserve"> el sistema debe informar que no existen datos para mostrar</w:t>
      </w:r>
    </w:p>
    <w:p>
      <w:r>
        <w:t>## Escenario 3: Ordenamiento por desempeño</w:t>
      </w:r>
    </w:p>
    <w:p>
      <w:r>
        <w:rPr>
          <w:b/>
        </w:rPr>
        <w:t>Dado que</w:t>
      </w:r>
      <w:r>
        <w:t xml:space="preserve"> existen métricas calculadas para múltiples repartidores</w:t>
      </w:r>
    </w:p>
    <w:p>
      <w:r>
        <w:rPr>
          <w:b/>
        </w:rPr>
        <w:t>Cuando</w:t>
      </w:r>
      <w:r>
        <w:t xml:space="preserve"> el Supervisor visualiza el reporte</w:t>
      </w:r>
    </w:p>
    <w:p>
      <w:r>
        <w:rPr>
          <w:b/>
        </w:rPr>
        <w:t>Entonces</w:t>
      </w:r>
      <w:r>
        <w:t xml:space="preserve"> el sistema debe permitir ordenar los resultados según porcentaje de éxito o entregas realizadas</w:t>
      </w:r>
    </w:p>
    <w:p>
      <w:r>
        <w:t>## Escenario 4: Validación de rango inválido</w:t>
      </w:r>
    </w:p>
    <w:p>
      <w:r>
        <w:rPr>
          <w:b/>
        </w:rPr>
        <w:t>Dado que</w:t>
      </w:r>
      <w:r>
        <w:t xml:space="preserve"> el Supervisor selecciona un rango de fechas inválido</w:t>
      </w:r>
    </w:p>
    <w:p>
      <w:r>
        <w:rPr>
          <w:b/>
        </w:rPr>
        <w:t>Cuando</w:t>
      </w:r>
      <w:r>
        <w:t xml:space="preserve"> la fecha inicial es mayor a la fecha final</w:t>
      </w:r>
    </w:p>
    <w:p>
      <w:r>
        <w:rPr>
          <w:b/>
        </w:rPr>
        <w:t>Entonces</w:t>
      </w:r>
      <w:r>
        <w:t xml:space="preserve"> el sistema debe rechazar la consulta e informar el error</w:t>
      </w:r>
    </w:p>
    <w:p>
      <w:pPr>
        <w:pStyle w:val="Heading2"/>
      </w:pPr>
      <w:r>
        <w:t>LGT-49 — Historial de envíos</w:t>
      </w:r>
    </w:p>
    <w:p>
      <w:r>
        <w:rPr>
          <w:b/>
        </w:rPr>
        <w:t>Como</w:t>
      </w:r>
      <w:r>
        <w:t xml:space="preserve"> Usuario </w:t>
      </w:r>
      <w:r>
        <w:rPr>
          <w:b/>
        </w:rPr>
        <w:t>quiero</w:t>
      </w:r>
      <w:r>
        <w:t xml:space="preserve"> ver el historial de un envío </w:t>
      </w:r>
      <w:r>
        <w:rPr>
          <w:b/>
        </w:rPr>
        <w:t>para</w:t>
      </w:r>
      <w:r>
        <w:t xml:space="preserve"> conocer su evolución y movimientos</w:t>
      </w:r>
    </w:p>
    <w:p>
      <w:r>
        <w:rPr>
          <w:b/>
          <w:sz w:val="22"/>
        </w:rPr>
        <w:t>Criterios de aceptación:</w:t>
      </w:r>
    </w:p>
    <w:p>
      <w:r>
        <w:rPr>
          <w:b/>
          <w:sz w:val="22"/>
        </w:rPr>
        <w:t>Escenario 1: Consulta exitosa del historial</w:t>
      </w:r>
    </w:p>
    <w:p>
      <w:r>
        <w:t>Dado que soy un Usuario autenticado Y existe un envío con múltiples cambios de estado Cuando accedo al detalle del envío y selecciono "Ver historial" Entonces el sistema muestra la lista completa de eventos ordenados cronológicamente Y cada evento incluye: fecha, hora, estado, usuario que lo generó y ubicación (si aplica)</w:t>
      </w:r>
    </w:p>
    <w:p>
      <w:r>
        <w:rPr>
          <w:b/>
          <w:sz w:val="22"/>
        </w:rPr>
        <w:t>Escenario 2: Envío sin eventos adicionales</w:t>
      </w:r>
    </w:p>
    <w:p>
      <w:r>
        <w:t>Dado que existe un envío recién creado sin cambios posteriores Cuando consulto su historial Entonces el sistema muestra únicamente el evento de creación</w:t>
      </w:r>
    </w:p>
    <w:p>
      <w:r>
        <w:t>## Escenario 3: Orden cronológico correcto</w:t>
      </w:r>
    </w:p>
    <w:p>
      <w:r>
        <w:rPr>
          <w:b/>
        </w:rPr>
        <w:t>Dado que</w:t>
      </w:r>
      <w:r>
        <w:t xml:space="preserve"> el envío posee múltiples eventos registrados</w:t>
      </w:r>
    </w:p>
    <w:p>
      <w:r>
        <w:rPr>
          <w:b/>
        </w:rPr>
        <w:t>Cuando</w:t>
      </w:r>
      <w:r>
        <w:t xml:space="preserve"> el usuario visualiza el historial</w:t>
      </w:r>
    </w:p>
    <w:p>
      <w:r>
        <w:rPr>
          <w:b/>
        </w:rPr>
        <w:t>Entonces</w:t>
      </w:r>
      <w:r>
        <w:t xml:space="preserve"> los eventos deben mostrarse ordenados cronológicamente desde el más reciente al más antiguo</w:t>
      </w:r>
    </w:p>
    <w:p>
      <w:r>
        <w:t>## Escenario 4: Visualización de ubicación opcional</w:t>
      </w:r>
    </w:p>
    <w:p>
      <w:r>
        <w:rPr>
          <w:b/>
        </w:rPr>
        <w:t>Dado que</w:t>
      </w:r>
      <w:r>
        <w:t xml:space="preserve"> existen eventos sin ubicación asociada</w:t>
      </w:r>
    </w:p>
    <w:p>
      <w:r>
        <w:rPr>
          <w:b/>
        </w:rPr>
        <w:t>Cuando</w:t>
      </w:r>
      <w:r>
        <w:t xml:space="preserve"> el sistema muestra el historial</w:t>
      </w:r>
    </w:p>
    <w:p>
      <w:r>
        <w:rPr>
          <w:b/>
        </w:rPr>
        <w:t>Entonces</w:t>
      </w:r>
      <w:r>
        <w:t xml:space="preserve"> los eventos deben visualizarse correctamente sin requerir ubicación</w:t>
      </w:r>
    </w:p>
    <w:p>
      <w:pPr>
        <w:pStyle w:val="Heading2"/>
      </w:pPr>
      <w:r>
        <w:t>LGT-85 — Exportación de reportes</w:t>
      </w:r>
    </w:p>
    <w:p>
      <w:r>
        <w:rPr>
          <w:b/>
        </w:rPr>
        <w:t>Como</w:t>
      </w:r>
      <w:r>
        <w:t xml:space="preserve"> Usuario </w:t>
      </w:r>
      <w:r>
        <w:rPr>
          <w:b/>
        </w:rPr>
        <w:t>quiero</w:t>
      </w:r>
      <w:r>
        <w:t xml:space="preserve"> exportar reportes </w:t>
      </w:r>
      <w:r>
        <w:rPr>
          <w:b/>
        </w:rPr>
        <w:t>para</w:t>
      </w:r>
      <w:r>
        <w:t xml:space="preserve"> analizarlos externamente</w:t>
      </w:r>
    </w:p>
    <w:p>
      <w:r>
        <w:t xml:space="preserve"># </w:t>
      </w:r>
      <w:r>
        <w:rPr>
          <w:b/>
        </w:rPr>
        <w:t>Criterios de aceptación:</w:t>
      </w:r>
    </w:p>
    <w:p>
      <w:r>
        <w:t xml:space="preserve">## </w:t>
      </w:r>
      <w:r>
        <w:rPr>
          <w:b/>
        </w:rPr>
        <w:t>Escenario 1: Exportación a \[CSV/PFD\]</w:t>
      </w:r>
    </w:p>
    <w:p>
      <w:r>
        <w:t>Dado que visualizo un reporte Cuando selecciono "Exportar a CSV/PDF" Entonces el sistema genera un archivo \[CSV/PDF\] con los datos del reporte actual Y lo descarga con nombre "reporte\_{tipo}\_{fecha}.\[csv/pdf\]"</w:t>
      </w:r>
    </w:p>
    <w:p>
      <w:r>
        <w:t xml:space="preserve">## </w:t>
      </w:r>
      <w:r>
        <w:rPr>
          <w:b/>
        </w:rPr>
        <w:t>Escenario 2: Respeto de filtros aplicados</w:t>
      </w:r>
    </w:p>
    <w:p>
      <w:r>
        <w:t>Dado que apliqué filtros al reporte antes de exportar Entonces el archivo \[CSV/PDF\] contiene únicamente los datos filtrados</w:t>
      </w:r>
    </w:p>
    <w:p>
      <w:pPr>
        <w:pStyle w:val="Heading2"/>
      </w:pPr>
      <w:r>
        <w:t>LGT-86 — Rendimiento de repartidores</w:t>
      </w:r>
    </w:p>
    <w:p>
      <w:r>
        <w:t>(sin descripción)</w:t>
      </w:r>
    </w:p>
    <w:p>
      <w:pPr>
        <w:pStyle w:val="Heading2"/>
      </w:pPr>
      <w:r>
        <w:t>LGT-87 — Fallas de entregas por periodo</w:t>
      </w:r>
    </w:p>
    <w:p>
      <w:r>
        <w:t>(sin descripción)</w:t>
      </w:r>
    </w:p>
    <w:p>
      <w:pPr>
        <w:pStyle w:val="Heading2"/>
      </w:pPr>
      <w:r>
        <w:t>LGT-88 — Volumen de entrega por sucursal</w:t>
      </w:r>
    </w:p>
    <w:p>
      <w:r>
        <w:t>(sin descripción)</w:t>
      </w:r>
    </w:p>
    <w:p>
      <w:pPr>
        <w:pStyle w:val="Heading2"/>
      </w:pPr>
      <w:r>
        <w:t>LGT-94 — Historico de usuario del sistema</w:t>
      </w:r>
    </w:p>
    <w:p>
      <w:r>
        <w:t>(sin descripción)</w:t>
      </w:r>
    </w:p>
    <w:p>
      <w:pPr>
        <w:pStyle w:val="Heading2"/>
      </w:pPr>
      <w:r>
        <w:t>LGT-180 — Indicadores de satisfacción post-incidencia</w:t>
      </w:r>
    </w:p>
    <w:p>
      <w:r>
        <w:t>Como Supervisor quiero visualizar indicadores obtenidos a partir de encuestas de satisfacción respondidas por los clientes luego de la resolución de una incidencia, para evaluar la calidad del proceso de atención y resolución e identificar oportunidades de mejora.</w:t>
      </w:r>
    </w:p>
    <w:p>
      <w:r>
        <w:rPr>
          <w:b/>
          <w:sz w:val="22"/>
        </w:rPr>
        <w:t>Reglas de negocio:</w:t>
      </w:r>
    </w:p>
    <w:p>
      <w:pPr>
        <w:pStyle w:val="ListBullet"/>
      </w:pPr>
      <w:r>
        <w:t>Los indicadores se calculan únicamente sobre encuestas post-incidencia respondidas.</w:t>
      </w:r>
    </w:p>
    <w:p>
      <w:pPr>
        <w:pStyle w:val="ListBullet"/>
      </w:pPr>
      <w:r>
        <w:t>Solo se consideran incidencias que hayan alcanzado un estado final elegible para encuesta.</w:t>
      </w:r>
    </w:p>
    <w:p>
      <w:pPr>
        <w:pStyle w:val="ListBullet"/>
      </w:pPr>
      <w:r>
        <w:t>El Supervisor solo puede visualizar información correspondiente a su sucursal.</w:t>
      </w:r>
    </w:p>
    <w:p>
      <w:pPr>
        <w:pStyle w:val="ListBullet"/>
      </w:pPr>
      <w:r>
        <w:t>Los indicadores se recalculan con la información disponible al momento de realizar la consulta.</w:t>
      </w:r>
    </w:p>
    <w:p>
      <w:pPr>
        <w:pStyle w:val="ListBullet"/>
      </w:pPr>
      <w:r>
        <w:t>Los datos pueden filtrarse por rango de fechas de respuesta de la encuesta y por tipo de incidencia.</w:t>
      </w:r>
    </w:p>
    <w:p>
      <w:pPr>
        <w:pStyle w:val="ListBullet"/>
      </w:pPr>
      <w:r>
        <w:t>La tasa de respuesta se calcula como: cantidad de encuestas respondidas / cantidad de encuestas generadas para los filtros aplicados.</w:t>
      </w:r>
    </w:p>
    <w:p>
      <w:pPr>
        <w:pStyle w:val="ListBullet"/>
      </w:pPr>
      <w:r>
        <w:t>Las encuestas generadas consideradas en el cálculo son aquellas asociadas a incidencias elegibles dentro de los filtros aplicados.</w:t>
      </w:r>
    </w:p>
    <w:p>
      <w:pPr>
        <w:pStyle w:val="ListBullet"/>
      </w:pPr>
      <w:r>
        <w:t>La tendencia de los indicadores se visualiza agrupada por mes.</w:t>
      </w:r>
    </w:p>
    <w:p>
      <w:pPr>
        <w:pStyle w:val="ListBullet"/>
      </w:pPr>
      <w:r>
        <w:t>El promedio de satisfacción se calcula sobre la calificación principal registrada en la encuesta post-incidencia.</w:t>
      </w:r>
    </w:p>
    <w:p>
      <w:r>
        <w:rPr>
          <w:b/>
          <w:sz w:val="22"/>
        </w:rPr>
        <w:t>Criterios de aceptación</w:t>
      </w:r>
    </w:p>
    <w:p>
      <w:r>
        <w:rPr>
          <w:b/>
          <w:sz w:val="22"/>
        </w:rPr>
        <w:t>Escenario 1: Visualización de indicadores</w:t>
      </w:r>
    </w:p>
    <w:p>
      <w:r>
        <w:t>Dado que existen encuestas post-incidencia respondidas</w:t>
      </w:r>
    </w:p>
    <w:p>
      <w:r>
        <w:t>Cuando el Supervisor accede al módulo de reportes de satisfacción</w:t>
      </w:r>
    </w:p>
    <w:p>
      <w:r>
        <w:t>Entonces visualiza los indicadores de satisfacción post-incidencia disponibles para su sucursal</w:t>
      </w:r>
    </w:p>
    <w:p>
      <w:r>
        <w:rPr>
          <w:b/>
          <w:sz w:val="22"/>
        </w:rPr>
        <w:t>Escenario 2: Indicadores mostrados</w:t>
      </w:r>
    </w:p>
    <w:p>
      <w:r>
        <w:t>Dado que existen respuestas registradas</w:t>
      </w:r>
    </w:p>
    <w:p>
      <w:r>
        <w:t>Cuando el sistema calcula los indicadores</w:t>
      </w:r>
    </w:p>
    <w:p>
      <w:r>
        <w:t>Entonces muestra como mínimo el NPS, el promedio de satisfacción, la cantidad de encuestas respondidas y la tasa de respuesta</w:t>
      </w:r>
    </w:p>
    <w:p>
      <w:r>
        <w:rPr>
          <w:b/>
          <w:sz w:val="22"/>
        </w:rPr>
        <w:t>Escenario 3: Consulta de tendencias</w:t>
      </w:r>
    </w:p>
    <w:p>
      <w:r>
        <w:t>Dado que existen respuestas históricas de encuestas</w:t>
      </w:r>
    </w:p>
    <w:p>
      <w:r>
        <w:t>Cuando el Supervisor consulta los indicadores</w:t>
      </w:r>
    </w:p>
    <w:p>
      <w:r>
        <w:t>Entonces visualiza la evolución mensual de los indicadores para el período consultado</w:t>
      </w:r>
    </w:p>
    <w:p>
      <w:r>
        <w:rPr>
          <w:b/>
          <w:sz w:val="22"/>
        </w:rPr>
        <w:t>Escenario 4: Filtro por período</w:t>
      </w:r>
    </w:p>
    <w:p>
      <w:r>
        <w:t>Dado que existen encuestas respondidas</w:t>
      </w:r>
    </w:p>
    <w:p>
      <w:r>
        <w:t>Cuando el Supervisor selecciona un rango de fechas</w:t>
      </w:r>
    </w:p>
    <w:p>
      <w:r>
        <w:t>Entonces el sistema recalcula los indicadores utilizando únicamente las encuestas cuya fecha de respuesta se encuentra dentro del período seleccionado</w:t>
      </w:r>
    </w:p>
    <w:p>
      <w:r>
        <w:rPr>
          <w:b/>
          <w:sz w:val="22"/>
        </w:rPr>
        <w:t>Escenario 5: Filtro por tipo de incidencia</w:t>
      </w:r>
    </w:p>
    <w:p>
      <w:r>
        <w:t>Dado que existen encuestas asociadas a distintos tipos de incidencia configurados en el sistema</w:t>
      </w:r>
    </w:p>
    <w:p>
      <w:r>
        <w:t>Cuando el Supervisor selecciona un tipo de incidencia</w:t>
      </w:r>
    </w:p>
    <w:p>
      <w:r>
        <w:t>Entonces el sistema muestra únicamente los indicadores correspondientes a ese tipo</w:t>
      </w:r>
    </w:p>
    <w:p>
      <w:r>
        <w:rPr>
          <w:b/>
          <w:sz w:val="22"/>
        </w:rPr>
        <w:t>Escenario 6: Restricción por sucursal</w:t>
      </w:r>
    </w:p>
    <w:p>
      <w:r>
        <w:t>Dado un Supervisor autenticado</w:t>
      </w:r>
    </w:p>
    <w:p>
      <w:r>
        <w:t>Cuando consulta los indicadores de satisfacción</w:t>
      </w:r>
    </w:p>
    <w:p>
      <w:r>
        <w:t>Entonces el sistema muestra únicamente datos agregados de encuestas asociadas a incidencias de su sucursal</w:t>
      </w:r>
    </w:p>
    <w:p>
      <w:r>
        <w:rPr>
          <w:b/>
          <w:sz w:val="22"/>
        </w:rPr>
        <w:t>Escenario 7: Actualización de métricas</w:t>
      </w:r>
    </w:p>
    <w:p>
      <w:r>
        <w:t>Dado que se registran nuevas respuestas de encuestas</w:t>
      </w:r>
    </w:p>
    <w:p>
      <w:r>
        <w:t>Cuando el Supervisor consulta nuevamente el reporte</w:t>
      </w:r>
    </w:p>
    <w:p>
      <w:r>
        <w:t>Entonces las métricas reflejan la información disponible al momento de esa nueva consulta</w:t>
      </w:r>
    </w:p>
    <w:p>
      <w:r>
        <w:rPr>
          <w:b/>
          <w:sz w:val="22"/>
        </w:rPr>
        <w:t>Escenario 8: Sin datos disponibles</w:t>
      </w:r>
    </w:p>
    <w:p>
      <w:r>
        <w:t>Dado que no existen encuestas respondidas para los filtros seleccionados</w:t>
      </w:r>
    </w:p>
    <w:p>
      <w:r>
        <w:t>Cuando el Supervisor consulta el reporte</w:t>
      </w:r>
    </w:p>
    <w:p>
      <w:r>
        <w:t>Entonces el sistema informa que no existen datos disponibles para mostrar</w:t>
      </w:r>
    </w:p>
    <w:p>
      <w:r>
        <w:rPr>
          <w:b/>
          <w:sz w:val="22"/>
        </w:rPr>
        <w:t>Escenario 9: Combinación de filtros</w:t>
      </w:r>
    </w:p>
    <w:p>
      <w:r>
        <w:t>Dado que existen encuestas respondidas</w:t>
      </w:r>
    </w:p>
    <w:p>
      <w:r>
        <w:t>Cuando el Supervisor aplica simultáneamente un rango de fechas y un tipo de incidencia</w:t>
      </w:r>
    </w:p>
    <w:p>
      <w:r>
        <w:t>Entonces el sistema calcula los indicadores utilizando únicamente las encuestas que cumplen ambos criterios</w:t>
      </w:r>
    </w:p>
    <w:p>
      <w:pPr>
        <w:pStyle w:val="Heading2"/>
      </w:pPr>
      <w:r>
        <w:t>LGT-181 — Indicadores de satisfacción post-finalización del envío</w:t>
      </w:r>
    </w:p>
    <w:p>
      <w:r>
        <w:t>Como Supervisor quiero visualizar indicadores obtenidos a partir de encuestas de satisfacción respondidas por los clientes al cierre de sus envíos, para evaluar su experiencia e identificar oportunidades de mejora en el proceso de envío y entrega.</w:t>
      </w:r>
    </w:p>
    <w:p>
      <w:r>
        <w:rPr>
          <w:b/>
          <w:sz w:val="22"/>
        </w:rPr>
        <w:t>Reglas de negocio:</w:t>
      </w:r>
    </w:p>
    <w:p>
      <w:pPr>
        <w:pStyle w:val="ListBullet"/>
      </w:pPr>
      <w:r>
        <w:t>Los indicadores se calculan únicamente sobre encuestas respondidas.</w:t>
      </w:r>
    </w:p>
    <w:p>
      <w:pPr>
        <w:pStyle w:val="ListBullet"/>
      </w:pPr>
      <w:r>
        <w:t>Los estados terminales elegibles para el análisis son Entregado y Cancelado.</w:t>
      </w:r>
    </w:p>
    <w:p>
      <w:pPr>
        <w:pStyle w:val="ListBullet"/>
      </w:pPr>
      <w:r>
        <w:t>El Supervisor solo puede visualizar información correspondiente a su sucursal.</w:t>
      </w:r>
    </w:p>
    <w:p>
      <w:pPr>
        <w:pStyle w:val="ListBullet"/>
      </w:pPr>
      <w:r>
        <w:t>Los indicadores se recalculan con la información disponible al momento de realizar la consulta.</w:t>
      </w:r>
    </w:p>
    <w:p>
      <w:pPr>
        <w:pStyle w:val="ListBullet"/>
      </w:pPr>
      <w:r>
        <w:t>Los datos pueden filtrarse por rango de fechas de respuesta de la encuesta y por estado terminal del envío.</w:t>
      </w:r>
    </w:p>
    <w:p>
      <w:pPr>
        <w:pStyle w:val="ListBullet"/>
      </w:pPr>
      <w:r>
        <w:t>La tasa de respuesta se calcula como: cantidad de encuestas respondidas / cantidad de encuestas generadas para los filtros aplicados.</w:t>
      </w:r>
    </w:p>
    <w:p>
      <w:pPr>
        <w:pStyle w:val="ListBullet"/>
      </w:pPr>
      <w:r>
        <w:t>La tendencia de los indicadores se visualiza agrupada por mes.</w:t>
      </w:r>
    </w:p>
    <w:p>
      <w:r>
        <w:rPr>
          <w:b/>
          <w:sz w:val="22"/>
        </w:rPr>
        <w:t>Criterios de aceptación</w:t>
      </w:r>
    </w:p>
    <w:p>
      <w:r>
        <w:rPr>
          <w:b/>
          <w:sz w:val="22"/>
        </w:rPr>
        <w:t>Escenario 1: Visualización de indicadores</w:t>
      </w:r>
    </w:p>
    <w:p>
      <w:r>
        <w:t>Dado que existen encuestas respondidas asociadas a envíos en estado Entregado o Cancelado</w:t>
      </w:r>
    </w:p>
    <w:p>
      <w:r>
        <w:t>Cuando el Supervisor accede al módulo de reportes de satisfacción</w:t>
      </w:r>
    </w:p>
    <w:p>
      <w:r>
        <w:t>Entonces visualiza los indicadores de satisfacción disponibles para su sucursal</w:t>
      </w:r>
    </w:p>
    <w:p>
      <w:r>
        <w:rPr>
          <w:b/>
          <w:sz w:val="22"/>
        </w:rPr>
        <w:t>Escenario 2: Indicadores mostrados</w:t>
      </w:r>
    </w:p>
    <w:p>
      <w:r>
        <w:t>Dado que existen respuestas registradas</w:t>
      </w:r>
    </w:p>
    <w:p>
      <w:r>
        <w:t>Cuando el sistema calcula los indicadores</w:t>
      </w:r>
    </w:p>
    <w:p>
      <w:r>
        <w:t>Entonces muestra como mínimo el NPS, el promedio de estrellas, la cantidad de encuestas respondidas y la tasa de respuesta</w:t>
      </w:r>
    </w:p>
    <w:p>
      <w:r>
        <w:rPr>
          <w:b/>
          <w:sz w:val="22"/>
        </w:rPr>
        <w:t>Escenario 3: Consulta de tendencias</w:t>
      </w:r>
    </w:p>
    <w:p>
      <w:r>
        <w:t>Dado que existen respuestas históricas de encuestas</w:t>
      </w:r>
    </w:p>
    <w:p>
      <w:r>
        <w:t>Cuando el Supervisor consulta los indicadores</w:t>
      </w:r>
    </w:p>
    <w:p>
      <w:r>
        <w:t>Entonces visualiza la evolución mensual de los indicadores para el período consultado</w:t>
      </w:r>
    </w:p>
    <w:p>
      <w:r>
        <w:rPr>
          <w:b/>
          <w:sz w:val="22"/>
        </w:rPr>
        <w:t>Escenario 4: Filtro por período</w:t>
      </w:r>
    </w:p>
    <w:p>
      <w:r>
        <w:t>Dado que existen encuestas respondidas</w:t>
      </w:r>
    </w:p>
    <w:p>
      <w:r>
        <w:t>Cuando el Supervisor selecciona un rango de fechas</w:t>
      </w:r>
    </w:p>
    <w:p>
      <w:r>
        <w:t>Entonces el sistema recalcula los indicadores utilizando únicamente las encuestas cuya fecha de respuesta se encuentra dentro del período seleccionado</w:t>
      </w:r>
    </w:p>
    <w:p>
      <w:r>
        <w:rPr>
          <w:b/>
          <w:sz w:val="22"/>
        </w:rPr>
        <w:t>Escenario 5: Filtro por estado terminal</w:t>
      </w:r>
    </w:p>
    <w:p>
      <w:r>
        <w:t>Dado que existen encuestas asociadas a envíos en estado Entregado y Cancelado</w:t>
      </w:r>
    </w:p>
    <w:p>
      <w:r>
        <w:t>Cuando el Supervisor selecciona uno de esos estados terminales</w:t>
      </w:r>
    </w:p>
    <w:p>
      <w:r>
        <w:t>Entonces el sistema muestra únicamente los indicadores correspondientes al estado seleccionado</w:t>
      </w:r>
    </w:p>
    <w:p>
      <w:r>
        <w:rPr>
          <w:b/>
          <w:sz w:val="22"/>
        </w:rPr>
        <w:t>Escenario 6: Restricción por sucursal</w:t>
      </w:r>
    </w:p>
    <w:p>
      <w:r>
        <w:t>Dado un Supervisor autenticado</w:t>
      </w:r>
    </w:p>
    <w:p>
      <w:r>
        <w:t>Cuando consulta los indicadores de satisfacción</w:t>
      </w:r>
    </w:p>
    <w:p>
      <w:r>
        <w:t>Entonces el sistema muestra únicamente datos agregados de encuestas asociadas a envíos de su sucursal</w:t>
      </w:r>
    </w:p>
    <w:p>
      <w:r>
        <w:rPr>
          <w:b/>
          <w:sz w:val="22"/>
        </w:rPr>
        <w:t>Escenario 7: Actualización de métricas</w:t>
      </w:r>
    </w:p>
    <w:p>
      <w:r>
        <w:t>Dado que se registran nuevas respuestas de encuestas</w:t>
      </w:r>
    </w:p>
    <w:p>
      <w:r>
        <w:t>Cuando el Supervisor consulta nuevamente el reporte</w:t>
      </w:r>
    </w:p>
    <w:p>
      <w:r>
        <w:t>Entonces las métricas reflejan la información disponible al momento de esa nueva consulta</w:t>
      </w:r>
    </w:p>
    <w:p>
      <w:r>
        <w:rPr>
          <w:b/>
          <w:sz w:val="22"/>
        </w:rPr>
        <w:t>Escenario 8: Sin datos disponibles</w:t>
      </w:r>
    </w:p>
    <w:p>
      <w:r>
        <w:t>Dado que no existen encuestas respondidas para los filtros seleccionados</w:t>
      </w:r>
    </w:p>
    <w:p>
      <w:r>
        <w:t>Cuando el Supervisor consulta el reporte</w:t>
      </w:r>
    </w:p>
    <w:p>
      <w:r>
        <w:t>Entonces el sistema informa que no existen datos disponibles para mostrar</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