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78087" w14:textId="77777777" w:rsidR="0041235A" w:rsidRDefault="00000000">
      <w:pPr>
        <w:pStyle w:val="Ttulo1"/>
      </w:pPr>
      <w:r>
        <w:t xml:space="preserve">Ojo de </w:t>
      </w:r>
      <w:proofErr w:type="spellStart"/>
      <w:r>
        <w:t>Patrón</w:t>
      </w:r>
      <w:proofErr w:type="spellEnd"/>
      <w:r>
        <w:t xml:space="preserve"> — Control de fatiga del </w:t>
      </w:r>
      <w:proofErr w:type="gramStart"/>
      <w:r>
        <w:t>transportista  [</w:t>
      </w:r>
      <w:proofErr w:type="gramEnd"/>
      <w:r>
        <w:t>LGT-189]</w:t>
      </w:r>
    </w:p>
    <w:p w14:paraId="69E83180" w14:textId="77777777" w:rsidR="0041235A" w:rsidRDefault="00000000">
      <w:pPr>
        <w:pStyle w:val="Ttulo2"/>
      </w:pPr>
      <w:r>
        <w:t xml:space="preserve">LGT-190 — </w:t>
      </w:r>
      <w:proofErr w:type="spellStart"/>
      <w:r>
        <w:t>Consentimiento</w:t>
      </w:r>
      <w:proofErr w:type="spellEnd"/>
      <w:r>
        <w:t xml:space="preserve"> de datos biométricos</w:t>
      </w:r>
    </w:p>
    <w:p w14:paraId="0BBFE959" w14:textId="77777777" w:rsidR="0041235A" w:rsidRDefault="00000000">
      <w:r>
        <w:t>Como Transportista quiero aceptar, rechazar o revocar el uso de mis datos biométricos para que solo se procesen con mi autorización explícita</w:t>
      </w:r>
    </w:p>
    <w:p w14:paraId="5C67B9BF" w14:textId="77777777" w:rsidR="0041235A" w:rsidRDefault="00000000">
      <w:r>
        <w:rPr>
          <w:b/>
          <w:sz w:val="22"/>
        </w:rPr>
        <w:t>Criterios de aceptación:</w:t>
      </w:r>
    </w:p>
    <w:p w14:paraId="124DB9FE" w14:textId="77777777" w:rsidR="0041235A" w:rsidRDefault="00000000">
      <w:r>
        <w:rPr>
          <w:b/>
          <w:sz w:val="22"/>
        </w:rPr>
        <w:t>Escenario 1: Acepta el consentimiento</w:t>
      </w:r>
    </w:p>
    <w:p w14:paraId="4AE50470" w14:textId="77777777" w:rsidR="0041235A" w:rsidRDefault="00000000">
      <w:pPr>
        <w:pStyle w:val="Prrafodelista"/>
        <w:numPr>
          <w:ilvl w:val="0"/>
          <w:numId w:val="13"/>
        </w:numPr>
      </w:pPr>
      <w:r>
        <w:t xml:space="preserve">Dado que soy un Transportista autenticado Y voy </w:t>
      </w:r>
      <w:proofErr w:type="gramStart"/>
      <w:r>
        <w:t>a</w:t>
      </w:r>
      <w:proofErr w:type="gramEnd"/>
      <w:r>
        <w:t xml:space="preserve"> iniciar mi hoja de ruta</w:t>
      </w:r>
    </w:p>
    <w:p w14:paraId="4EE81B3F" w14:textId="77777777" w:rsidR="0041235A" w:rsidRDefault="00000000">
      <w:pPr>
        <w:pStyle w:val="Prrafodelista"/>
        <w:numPr>
          <w:ilvl w:val="0"/>
          <w:numId w:val="13"/>
        </w:numPr>
      </w:pPr>
      <w:r>
        <w:t>Cuando se muestra el modal de consentimiento Y presiono "Acepto"</w:t>
      </w:r>
    </w:p>
    <w:p w14:paraId="396A2291" w14:textId="77777777" w:rsidR="0041235A" w:rsidRDefault="00000000">
      <w:pPr>
        <w:pStyle w:val="Prrafodelista"/>
        <w:numPr>
          <w:ilvl w:val="0"/>
          <w:numId w:val="13"/>
        </w:numPr>
      </w:pPr>
      <w:r>
        <w:t>Entonces el sistema registra el consentimiento con fecha y hora y el flujo continúa con la prueba de fatiga.</w:t>
      </w:r>
    </w:p>
    <w:p w14:paraId="37BCF6FC" w14:textId="77777777" w:rsidR="0041235A" w:rsidRDefault="00000000">
      <w:r>
        <w:rPr>
          <w:b/>
          <w:sz w:val="22"/>
        </w:rPr>
        <w:t>Escenario 2: Rechaza el consentimiento</w:t>
      </w:r>
    </w:p>
    <w:p w14:paraId="675BE102" w14:textId="77777777" w:rsidR="0041235A" w:rsidRDefault="00000000">
      <w:pPr>
        <w:pStyle w:val="Prrafodelista"/>
        <w:numPr>
          <w:ilvl w:val="0"/>
          <w:numId w:val="12"/>
        </w:numPr>
      </w:pPr>
      <w:r>
        <w:t>Dado que soy un Transportista autenticado Y se muestra el modal de consentimiento</w:t>
      </w:r>
    </w:p>
    <w:p w14:paraId="4AD40429" w14:textId="77777777" w:rsidR="0041235A" w:rsidRDefault="00000000">
      <w:pPr>
        <w:pStyle w:val="Prrafodelista"/>
        <w:numPr>
          <w:ilvl w:val="0"/>
          <w:numId w:val="12"/>
        </w:numPr>
      </w:pPr>
      <w:r>
        <w:t>Cuando presiono "No acepto"</w:t>
      </w:r>
    </w:p>
    <w:p w14:paraId="42B06B17" w14:textId="77777777" w:rsidR="0041235A" w:rsidRDefault="00000000">
      <w:pPr>
        <w:pStyle w:val="Prrafodelista"/>
        <w:numPr>
          <w:ilvl w:val="0"/>
          <w:numId w:val="12"/>
        </w:numPr>
      </w:pPr>
      <w:r>
        <w:t xml:space="preserve">Entonces el sistema registra el rechazo con fecha y hora, la ruta no inicia, el Transportista queda inhabilitado para iniciar nuevas rutas hasta ser restablecido por </w:t>
      </w:r>
      <w:proofErr w:type="gramStart"/>
      <w:r>
        <w:t>un Supervisor</w:t>
      </w:r>
      <w:proofErr w:type="gramEnd"/>
      <w:r>
        <w:t xml:space="preserve">, los envíos vinculados </w:t>
      </w:r>
      <w:proofErr w:type="gramStart"/>
      <w:r>
        <w:t>a</w:t>
      </w:r>
      <w:proofErr w:type="gramEnd"/>
      <w:r>
        <w:t xml:space="preserve"> esa ruta permanecen asociados a la ruta (no se desvinculan) a la espera de gestión del Supervisor, y el sistema notifica al Supervisor de la sucursal de origen.</w:t>
      </w:r>
    </w:p>
    <w:p w14:paraId="0509352A" w14:textId="77777777" w:rsidR="0041235A" w:rsidRDefault="00000000">
      <w:r>
        <w:rPr>
          <w:b/>
          <w:sz w:val="22"/>
        </w:rPr>
        <w:t>Escenario 3: Información obligatoria en el modal</w:t>
      </w:r>
    </w:p>
    <w:p w14:paraId="4D493DA3" w14:textId="77777777" w:rsidR="0041235A" w:rsidRDefault="00000000">
      <w:pPr>
        <w:pStyle w:val="Prrafodelista"/>
        <w:numPr>
          <w:ilvl w:val="0"/>
          <w:numId w:val="11"/>
        </w:numPr>
      </w:pPr>
      <w:r>
        <w:t>Dado que se muestra el modal de consentimiento</w:t>
      </w:r>
    </w:p>
    <w:p w14:paraId="0DCE6498" w14:textId="77777777" w:rsidR="0041235A" w:rsidRDefault="00000000">
      <w:pPr>
        <w:pStyle w:val="Prrafodelista"/>
        <w:numPr>
          <w:ilvl w:val="0"/>
          <w:numId w:val="11"/>
        </w:numPr>
      </w:pPr>
      <w:r>
        <w:t>Cuando lo leo</w:t>
      </w:r>
    </w:p>
    <w:p w14:paraId="41F5CE8B" w14:textId="77777777" w:rsidR="0041235A" w:rsidRDefault="00000000">
      <w:pPr>
        <w:pStyle w:val="Prrafodelista"/>
        <w:numPr>
          <w:ilvl w:val="0"/>
          <w:numId w:val="11"/>
        </w:numPr>
      </w:pPr>
      <w:r>
        <w:t>Entonces el texto me informa qué dato se toma, la finalidad del tratamiento, el responsable de los datos y mis derechos como titular</w:t>
      </w:r>
    </w:p>
    <w:p w14:paraId="0E019499" w14:textId="77777777" w:rsidR="0041235A" w:rsidRDefault="00000000">
      <w:r>
        <w:rPr>
          <w:b/>
          <w:sz w:val="22"/>
        </w:rPr>
        <w:t>Escenario 4: Revoca el consentimiento</w:t>
      </w:r>
    </w:p>
    <w:p w14:paraId="6DAE6CD9" w14:textId="77777777" w:rsidR="0041235A" w:rsidRDefault="00000000">
      <w:pPr>
        <w:pStyle w:val="Prrafodelista"/>
        <w:numPr>
          <w:ilvl w:val="0"/>
          <w:numId w:val="10"/>
        </w:numPr>
      </w:pPr>
      <w:r>
        <w:t>Dado que soy un Transportista con consentimiento vigente</w:t>
      </w:r>
    </w:p>
    <w:p w14:paraId="5792B4AC" w14:textId="77777777" w:rsidR="0041235A" w:rsidRDefault="00000000">
      <w:pPr>
        <w:pStyle w:val="Prrafodelista"/>
        <w:numPr>
          <w:ilvl w:val="0"/>
          <w:numId w:val="10"/>
        </w:numPr>
      </w:pPr>
      <w:r>
        <w:t>Cuando ingreso a "Mi perfil", entro a "Mis datos de fatiga", presiono "Revocar consentimiento" Y confirmo</w:t>
      </w:r>
    </w:p>
    <w:p w14:paraId="3229FD6E" w14:textId="77777777" w:rsidR="0041235A" w:rsidRDefault="00000000">
      <w:pPr>
        <w:pStyle w:val="Prrafodelista"/>
        <w:numPr>
          <w:ilvl w:val="0"/>
          <w:numId w:val="10"/>
        </w:numPr>
      </w:pPr>
      <w:r>
        <w:t>Entonces el sistema registra la revocación con fecha y hora, la ruta actual en curso continúa hasta finalizar y el próximo inicio de ruta vuelve a solicitar el consentimiento.</w:t>
      </w:r>
    </w:p>
    <w:p w14:paraId="0FEC41BA" w14:textId="77777777" w:rsidR="0041235A" w:rsidRDefault="00000000">
      <w:r>
        <w:rPr>
          <w:b/>
          <w:sz w:val="22"/>
        </w:rPr>
        <w:t>Escenario 5: Error al registrar la decisión</w:t>
      </w:r>
    </w:p>
    <w:p w14:paraId="75A22B19" w14:textId="77777777" w:rsidR="0041235A" w:rsidRDefault="00000000">
      <w:pPr>
        <w:pStyle w:val="Prrafodelista"/>
        <w:numPr>
          <w:ilvl w:val="0"/>
          <w:numId w:val="9"/>
        </w:numPr>
      </w:pPr>
      <w:r>
        <w:t>Dado que ocurre un error al guardar mi decisión</w:t>
      </w:r>
    </w:p>
    <w:p w14:paraId="695C5691" w14:textId="77777777" w:rsidR="0041235A" w:rsidRDefault="00000000">
      <w:pPr>
        <w:pStyle w:val="Prrafodelista"/>
        <w:numPr>
          <w:ilvl w:val="0"/>
          <w:numId w:val="9"/>
        </w:numPr>
      </w:pPr>
      <w:r>
        <w:t>Cuando presiono Acepto, No acepto o Revocar</w:t>
      </w:r>
    </w:p>
    <w:p w14:paraId="1671D584" w14:textId="77777777" w:rsidR="0041235A" w:rsidRDefault="00000000">
      <w:pPr>
        <w:pStyle w:val="Prrafodelista"/>
        <w:numPr>
          <w:ilvl w:val="0"/>
          <w:numId w:val="9"/>
        </w:numPr>
      </w:pPr>
      <w:r>
        <w:lastRenderedPageBreak/>
        <w:t>Entonces el sistema muestra un mensaje indicando que no se pudo registrar Y el flujo no avanza</w:t>
      </w:r>
    </w:p>
    <w:p w14:paraId="2818DE74" w14:textId="77777777" w:rsidR="0041235A" w:rsidRDefault="00000000">
      <w:r>
        <w:rPr>
          <w:b/>
          <w:sz w:val="22"/>
        </w:rPr>
        <w:t>Escenario 6: Consentimiento previamente otorgado</w:t>
      </w:r>
    </w:p>
    <w:p w14:paraId="5D1AD624" w14:textId="77777777" w:rsidR="0041235A" w:rsidRDefault="00000000">
      <w:pPr>
        <w:pStyle w:val="Prrafodelista"/>
        <w:numPr>
          <w:ilvl w:val="0"/>
          <w:numId w:val="8"/>
        </w:numPr>
      </w:pPr>
      <w:r>
        <w:t>Dado que soy un Transportista con consentimiento vigente</w:t>
      </w:r>
    </w:p>
    <w:p w14:paraId="69960049" w14:textId="77777777" w:rsidR="0041235A" w:rsidRDefault="00000000">
      <w:pPr>
        <w:pStyle w:val="Prrafodelista"/>
        <w:numPr>
          <w:ilvl w:val="0"/>
          <w:numId w:val="8"/>
        </w:numPr>
      </w:pPr>
      <w:r>
        <w:t>Cuando inicio una nueva hoja de ruta</w:t>
      </w:r>
    </w:p>
    <w:p w14:paraId="3A95EF39" w14:textId="77777777" w:rsidR="0041235A" w:rsidRDefault="00000000">
      <w:pPr>
        <w:pStyle w:val="Prrafodelista"/>
        <w:numPr>
          <w:ilvl w:val="0"/>
          <w:numId w:val="8"/>
        </w:numPr>
      </w:pPr>
      <w:r>
        <w:t>Entonces el sistema no vuelve a solicitar el consentimiento y continúa con el flujo de validación correspondiente</w:t>
      </w:r>
    </w:p>
    <w:p w14:paraId="25073D78" w14:textId="77777777" w:rsidR="0041235A" w:rsidRDefault="00000000">
      <w:r>
        <w:rPr>
          <w:b/>
          <w:sz w:val="22"/>
        </w:rPr>
        <w:t>Escenario 7: Reasignación de la ruta tras rechazo de consentimiento</w:t>
      </w:r>
    </w:p>
    <w:p w14:paraId="21CDDD51" w14:textId="77777777" w:rsidR="0041235A" w:rsidRDefault="00000000">
      <w:pPr>
        <w:pStyle w:val="Prrafodelista"/>
        <w:numPr>
          <w:ilvl w:val="0"/>
          <w:numId w:val="7"/>
        </w:numPr>
      </w:pPr>
      <w:r>
        <w:t>Dado que el Transportista rechazó el consentimiento y quedó inhabilitado, con la ruta y sus envíos pendientes de gestión</w:t>
      </w:r>
    </w:p>
    <w:p w14:paraId="71B03328" w14:textId="77777777" w:rsidR="0041235A" w:rsidRDefault="00000000">
      <w:pPr>
        <w:pStyle w:val="Prrafodelista"/>
        <w:numPr>
          <w:ilvl w:val="0"/>
          <w:numId w:val="7"/>
        </w:numPr>
      </w:pPr>
      <w:r>
        <w:t xml:space="preserve">Cuando el Supervisor de la sucursal de origen reasigna la ruta completa </w:t>
      </w:r>
      <w:proofErr w:type="gramStart"/>
      <w:r>
        <w:t>a</w:t>
      </w:r>
      <w:proofErr w:type="gramEnd"/>
      <w:r>
        <w:t xml:space="preserve"> otro transportista apto de la sucursal</w:t>
      </w:r>
    </w:p>
    <w:p w14:paraId="0FA7715B" w14:textId="77777777" w:rsidR="0041235A" w:rsidRDefault="00000000">
      <w:pPr>
        <w:pStyle w:val="Prrafodelista"/>
        <w:numPr>
          <w:ilvl w:val="0"/>
          <w:numId w:val="7"/>
        </w:numPr>
      </w:pPr>
      <w:r>
        <w:t>Entonces la ruta y todos sus envíos vinculados se transfieren al nuevo transportista sin desvincular los envíos, el nuevo transportista realiza su propio consentimiento y prueba de fatiga antes de salir, y el sistema registra fecha, hora, Supervisor, transportista saliente y entrante.</w:t>
      </w:r>
    </w:p>
    <w:p w14:paraId="168EB719" w14:textId="77777777" w:rsidR="0041235A" w:rsidRDefault="00000000">
      <w:pPr>
        <w:pStyle w:val="Ttulo2"/>
      </w:pPr>
      <w:r>
        <w:t xml:space="preserve">LGT-193 — </w:t>
      </w:r>
      <w:proofErr w:type="spellStart"/>
      <w:r>
        <w:t>Bloqueo</w:t>
      </w:r>
      <w:proofErr w:type="spellEnd"/>
      <w:r>
        <w:t xml:space="preserve"> </w:t>
      </w:r>
      <w:proofErr w:type="spellStart"/>
      <w:r>
        <w:t>automático</w:t>
      </w:r>
      <w:proofErr w:type="spellEnd"/>
      <w:r>
        <w:t xml:space="preserve"> de ruta por fatiga</w:t>
      </w:r>
    </w:p>
    <w:p w14:paraId="7C12EB02" w14:textId="77777777" w:rsidR="0041235A" w:rsidRDefault="00000000">
      <w:r>
        <w:t>Como Supervisor quiero que una ruta se bloquee automáticamente cuando la fatiga supera el umbral para impedir que un transportista fatigado salga a reparto</w:t>
      </w:r>
    </w:p>
    <w:p w14:paraId="7CCE9D04" w14:textId="77777777" w:rsidR="0041235A" w:rsidRDefault="00000000">
      <w:r>
        <w:rPr>
          <w:b/>
          <w:sz w:val="22"/>
        </w:rPr>
        <w:t>Criterios de aceptación:</w:t>
      </w:r>
    </w:p>
    <w:p w14:paraId="1D6A94DF" w14:textId="77777777" w:rsidR="0041235A" w:rsidRDefault="00000000">
      <w:r>
        <w:rPr>
          <w:b/>
          <w:sz w:val="22"/>
        </w:rPr>
        <w:t>Escenario 1: Bloqueo automático activado</w:t>
      </w:r>
    </w:p>
    <w:p w14:paraId="1CDDF094" w14:textId="77777777" w:rsidR="0041235A" w:rsidRDefault="00000000">
      <w:pPr>
        <w:pStyle w:val="Prrafodelista"/>
        <w:numPr>
          <w:ilvl w:val="0"/>
          <w:numId w:val="14"/>
        </w:numPr>
      </w:pPr>
      <w:r>
        <w:t>Dado que la prueba arrojó resultado bloqueado Y el bloqueo automático está activo</w:t>
      </w:r>
    </w:p>
    <w:p w14:paraId="09630EC6" w14:textId="77777777" w:rsidR="0041235A" w:rsidRDefault="00000000">
      <w:pPr>
        <w:pStyle w:val="Prrafodelista"/>
        <w:numPr>
          <w:ilvl w:val="0"/>
          <w:numId w:val="14"/>
        </w:numPr>
      </w:pPr>
      <w:r>
        <w:t>Cuando finaliza la prueba</w:t>
      </w:r>
    </w:p>
    <w:p w14:paraId="383A6D77" w14:textId="77777777" w:rsidR="0041235A" w:rsidRDefault="00000000">
      <w:pPr>
        <w:pStyle w:val="Prrafodelista"/>
        <w:numPr>
          <w:ilvl w:val="0"/>
          <w:numId w:val="14"/>
        </w:numPr>
      </w:pPr>
      <w:r>
        <w:t>Entonces la ruta queda en estado "Bloqueada por fatiga" Y el transportista no puede iniciar marcha Y notifica al Supervisor</w:t>
      </w:r>
    </w:p>
    <w:p w14:paraId="3486362A" w14:textId="77777777" w:rsidR="0041235A" w:rsidRDefault="00000000">
      <w:r>
        <w:rPr>
          <w:b/>
          <w:sz w:val="22"/>
        </w:rPr>
        <w:t>Escenario 2: Resultado apto</w:t>
      </w:r>
    </w:p>
    <w:p w14:paraId="1BD8AB1F" w14:textId="77777777" w:rsidR="0041235A" w:rsidRDefault="00000000">
      <w:pPr>
        <w:pStyle w:val="Prrafodelista"/>
        <w:numPr>
          <w:ilvl w:val="0"/>
          <w:numId w:val="15"/>
        </w:numPr>
      </w:pPr>
      <w:r>
        <w:t>Dado que la prueba arrojó resultado apto</w:t>
      </w:r>
    </w:p>
    <w:p w14:paraId="62299123" w14:textId="77777777" w:rsidR="0041235A" w:rsidRDefault="00000000">
      <w:pPr>
        <w:pStyle w:val="Prrafodelista"/>
        <w:numPr>
          <w:ilvl w:val="0"/>
          <w:numId w:val="15"/>
        </w:numPr>
      </w:pPr>
      <w:r>
        <w:t>Cuando finaliza la prueba</w:t>
      </w:r>
    </w:p>
    <w:p w14:paraId="6FB1D37D" w14:textId="77777777" w:rsidR="0041235A" w:rsidRDefault="00000000">
      <w:pPr>
        <w:pStyle w:val="Prrafodelista"/>
        <w:numPr>
          <w:ilvl w:val="0"/>
          <w:numId w:val="15"/>
        </w:numPr>
      </w:pPr>
      <w:r>
        <w:t>Entonces la ruta inicia normalmente</w:t>
      </w:r>
    </w:p>
    <w:p w14:paraId="140B5235" w14:textId="77777777" w:rsidR="0041235A" w:rsidRDefault="00000000">
      <w:r>
        <w:rPr>
          <w:b/>
          <w:sz w:val="22"/>
        </w:rPr>
        <w:t>Escenario 3: Modo warning con bloqueo automático desactivado</w:t>
      </w:r>
    </w:p>
    <w:p w14:paraId="115D6F08" w14:textId="77777777" w:rsidR="0041235A" w:rsidRDefault="00000000">
      <w:pPr>
        <w:pStyle w:val="Prrafodelista"/>
        <w:numPr>
          <w:ilvl w:val="0"/>
          <w:numId w:val="16"/>
        </w:numPr>
      </w:pPr>
      <w:r>
        <w:t>Dado que la prueba arrojó resultado bloqueado Y el bloqueo automático está desactivado</w:t>
      </w:r>
    </w:p>
    <w:p w14:paraId="48794D17" w14:textId="77777777" w:rsidR="0041235A" w:rsidRDefault="00000000">
      <w:pPr>
        <w:pStyle w:val="Prrafodelista"/>
        <w:numPr>
          <w:ilvl w:val="0"/>
          <w:numId w:val="16"/>
        </w:numPr>
      </w:pPr>
      <w:r>
        <w:t>Cuando finaliza la prueba</w:t>
      </w:r>
    </w:p>
    <w:p w14:paraId="708F3442" w14:textId="77777777" w:rsidR="0041235A" w:rsidRDefault="00000000">
      <w:pPr>
        <w:pStyle w:val="Prrafodelista"/>
        <w:numPr>
          <w:ilvl w:val="0"/>
          <w:numId w:val="16"/>
        </w:numPr>
      </w:pPr>
      <w:r>
        <w:t>Entonces la ruta inicia igualmente Y notifica al Supervisor Y el caso queda registrado como incidente</w:t>
      </w:r>
    </w:p>
    <w:p w14:paraId="40D4BE10" w14:textId="77777777" w:rsidR="0041235A" w:rsidRDefault="00000000">
      <w:r>
        <w:rPr>
          <w:b/>
          <w:sz w:val="22"/>
        </w:rPr>
        <w:lastRenderedPageBreak/>
        <w:t>Escenario 4: Visualización en el portal del Transportista</w:t>
      </w:r>
    </w:p>
    <w:p w14:paraId="3C8C4FD8" w14:textId="77777777" w:rsidR="0041235A" w:rsidRDefault="00000000">
      <w:pPr>
        <w:pStyle w:val="Prrafodelista"/>
        <w:numPr>
          <w:ilvl w:val="0"/>
          <w:numId w:val="17"/>
        </w:numPr>
      </w:pPr>
      <w:r>
        <w:t>Dado que mi ruta quedó bloqueada por fatiga</w:t>
      </w:r>
    </w:p>
    <w:p w14:paraId="6DDFD7C0" w14:textId="77777777" w:rsidR="0041235A" w:rsidRDefault="00000000">
      <w:pPr>
        <w:pStyle w:val="Prrafodelista"/>
        <w:numPr>
          <w:ilvl w:val="0"/>
          <w:numId w:val="17"/>
        </w:numPr>
      </w:pPr>
      <w:r>
        <w:t>Cuando la abro en el portal móvil</w:t>
      </w:r>
    </w:p>
    <w:p w14:paraId="3F64C920" w14:textId="77777777" w:rsidR="0041235A" w:rsidRDefault="00000000">
      <w:pPr>
        <w:pStyle w:val="Prrafodelista"/>
        <w:numPr>
          <w:ilvl w:val="0"/>
          <w:numId w:val="17"/>
        </w:numPr>
      </w:pPr>
      <w:r>
        <w:t>Entonces veo un mensaje claro indicando que está bloqueada Y dispongo de un botón para pedir revisión al Supervisor Y no puedo registrar entregas mientras esté bloqueada</w:t>
      </w:r>
    </w:p>
    <w:p w14:paraId="1884AB84" w14:textId="77777777" w:rsidR="0041235A" w:rsidRDefault="00000000">
      <w:r>
        <w:rPr>
          <w:b/>
          <w:sz w:val="22"/>
        </w:rPr>
        <w:t>Escenario 5: Trazabilidad</w:t>
      </w:r>
    </w:p>
    <w:p w14:paraId="34B4A718" w14:textId="77777777" w:rsidR="0041235A" w:rsidRDefault="00000000">
      <w:pPr>
        <w:pStyle w:val="Prrafodelista"/>
        <w:numPr>
          <w:ilvl w:val="0"/>
          <w:numId w:val="18"/>
        </w:numPr>
      </w:pPr>
      <w:r>
        <w:t xml:space="preserve">Dado que se </w:t>
      </w:r>
      <w:proofErr w:type="gramStart"/>
      <w:r>
        <w:t>produce</w:t>
      </w:r>
      <w:proofErr w:type="gramEnd"/>
      <w:r>
        <w:t xml:space="preserve"> un bloqueo por fatiga</w:t>
      </w:r>
    </w:p>
    <w:p w14:paraId="117B09C8" w14:textId="77777777" w:rsidR="0041235A" w:rsidRDefault="00000000">
      <w:pPr>
        <w:pStyle w:val="Prrafodelista"/>
        <w:numPr>
          <w:ilvl w:val="0"/>
          <w:numId w:val="18"/>
        </w:numPr>
      </w:pPr>
      <w:r>
        <w:t>Cuando ocurre</w:t>
      </w:r>
    </w:p>
    <w:p w14:paraId="3832EAC4" w14:textId="77777777" w:rsidR="0041235A" w:rsidRDefault="00000000">
      <w:pPr>
        <w:pStyle w:val="Prrafodelista"/>
        <w:numPr>
          <w:ilvl w:val="0"/>
          <w:numId w:val="18"/>
        </w:numPr>
      </w:pPr>
      <w:r>
        <w:t>Entonces queda registrado con score, hora, motivo, transportista, ruta y sucursal asociada.</w:t>
      </w:r>
    </w:p>
    <w:p w14:paraId="14652205" w14:textId="77777777" w:rsidR="0041235A" w:rsidRDefault="00000000">
      <w:r>
        <w:rPr>
          <w:b/>
          <w:sz w:val="22"/>
        </w:rPr>
        <w:t>Escenario 6: Solicitud de revisión</w:t>
      </w:r>
    </w:p>
    <w:p w14:paraId="06D6D1DE" w14:textId="77777777" w:rsidR="0041235A" w:rsidRDefault="00000000">
      <w:pPr>
        <w:pStyle w:val="Prrafodelista"/>
        <w:numPr>
          <w:ilvl w:val="0"/>
          <w:numId w:val="19"/>
        </w:numPr>
      </w:pPr>
      <w:r>
        <w:t>Dado que una ruta se encuentra en estado "Bloqueada por fatiga"</w:t>
      </w:r>
    </w:p>
    <w:p w14:paraId="7A3DE007" w14:textId="77777777" w:rsidR="0041235A" w:rsidRDefault="00000000">
      <w:pPr>
        <w:pStyle w:val="Prrafodelista"/>
        <w:numPr>
          <w:ilvl w:val="0"/>
          <w:numId w:val="19"/>
        </w:numPr>
      </w:pPr>
      <w:r>
        <w:t>Cuando el Transportista presiona "Pedir revisión al Supervisor"</w:t>
      </w:r>
    </w:p>
    <w:p w14:paraId="32C85718" w14:textId="77777777" w:rsidR="0041235A" w:rsidRDefault="00000000">
      <w:pPr>
        <w:pStyle w:val="Prrafodelista"/>
        <w:numPr>
          <w:ilvl w:val="0"/>
          <w:numId w:val="19"/>
        </w:numPr>
      </w:pPr>
      <w:r>
        <w:t>Entonces el sistema registra la solicitud de revisión y notifica al Supervisor correspondiente.</w:t>
      </w:r>
    </w:p>
    <w:p w14:paraId="4AC1F295" w14:textId="77777777" w:rsidR="0041235A" w:rsidRDefault="00000000">
      <w:r>
        <w:rPr>
          <w:b/>
          <w:sz w:val="22"/>
        </w:rPr>
        <w:t>Escenario 7: Desbloqueo por Supervisor</w:t>
      </w:r>
    </w:p>
    <w:p w14:paraId="0D84272F" w14:textId="77777777" w:rsidR="0041235A" w:rsidRDefault="00000000">
      <w:pPr>
        <w:pStyle w:val="Prrafodelista"/>
        <w:numPr>
          <w:ilvl w:val="0"/>
          <w:numId w:val="20"/>
        </w:numPr>
      </w:pPr>
      <w:r>
        <w:t>Dado que una ruta se encuentra bloqueada por fatiga</w:t>
      </w:r>
    </w:p>
    <w:p w14:paraId="21DFDC84" w14:textId="77777777" w:rsidR="0041235A" w:rsidRDefault="00000000">
      <w:pPr>
        <w:pStyle w:val="Prrafodelista"/>
        <w:numPr>
          <w:ilvl w:val="0"/>
          <w:numId w:val="20"/>
        </w:numPr>
      </w:pPr>
      <w:r>
        <w:t>Cuando el Supervisor aprueba el desbloqueo</w:t>
      </w:r>
    </w:p>
    <w:p w14:paraId="241B6E66" w14:textId="77777777" w:rsidR="0041235A" w:rsidRDefault="00000000">
      <w:pPr>
        <w:pStyle w:val="Prrafodelista"/>
        <w:numPr>
          <w:ilvl w:val="0"/>
          <w:numId w:val="20"/>
        </w:numPr>
      </w:pPr>
      <w:r>
        <w:t>Entonces la ruta queda habilitada para iniciar marcha y el sistema registra fecha, hora, Supervisor y motivo del desbloqueo.</w:t>
      </w:r>
    </w:p>
    <w:p w14:paraId="4B670C9B" w14:textId="77777777" w:rsidR="0041235A" w:rsidRDefault="00000000">
      <w:r>
        <w:rPr>
          <w:b/>
          <w:sz w:val="22"/>
        </w:rPr>
        <w:t>Escenario 8: Rechazo de desbloqueo</w:t>
      </w:r>
    </w:p>
    <w:p w14:paraId="4B5B7013" w14:textId="77777777" w:rsidR="0041235A" w:rsidRDefault="00000000">
      <w:pPr>
        <w:pStyle w:val="Prrafodelista"/>
        <w:numPr>
          <w:ilvl w:val="0"/>
          <w:numId w:val="21"/>
        </w:numPr>
      </w:pPr>
      <w:r>
        <w:t>Dado que una ruta se encuentra bloqueada por fatiga y posee una solicitud de revisión</w:t>
      </w:r>
    </w:p>
    <w:p w14:paraId="0DE7539C" w14:textId="77777777" w:rsidR="0041235A" w:rsidRDefault="00000000">
      <w:pPr>
        <w:pStyle w:val="Prrafodelista"/>
        <w:numPr>
          <w:ilvl w:val="0"/>
          <w:numId w:val="21"/>
        </w:numPr>
      </w:pPr>
      <w:r>
        <w:t>Cuando el Supervisor rechaza el desbloqueo</w:t>
      </w:r>
    </w:p>
    <w:p w14:paraId="7E7F3ED1" w14:textId="77777777" w:rsidR="0041235A" w:rsidRDefault="00000000">
      <w:pPr>
        <w:pStyle w:val="Prrafodelista"/>
        <w:numPr>
          <w:ilvl w:val="0"/>
          <w:numId w:val="21"/>
        </w:numPr>
      </w:pPr>
      <w:r>
        <w:t>Entonces la ruta permanece en estado "Bloqueada por fatiga" y el sistema registra fecha, hora, Supervisor y motivo del rechazo.</w:t>
      </w:r>
    </w:p>
    <w:p w14:paraId="7299CC23" w14:textId="77777777" w:rsidR="0041235A" w:rsidRDefault="00000000">
      <w:r>
        <w:rPr>
          <w:b/>
          <w:sz w:val="22"/>
        </w:rPr>
        <w:t>Escenario 9: Reasignación de la ruta tras rechazo de desbloqueo (ruta en sucursal)</w:t>
      </w:r>
    </w:p>
    <w:p w14:paraId="1139506E" w14:textId="77777777" w:rsidR="0041235A" w:rsidRDefault="00000000">
      <w:pPr>
        <w:pStyle w:val="Prrafodelista"/>
        <w:numPr>
          <w:ilvl w:val="0"/>
          <w:numId w:val="22"/>
        </w:numPr>
      </w:pPr>
      <w:r>
        <w:t>Dado una ruta bloqueada por fatiga que aún no inició marcha (en la sucursal de origen) Y el desbloqueo fue rechazado o mantenido</w:t>
      </w:r>
    </w:p>
    <w:p w14:paraId="5ECF4D39" w14:textId="77777777" w:rsidR="0041235A" w:rsidRDefault="00000000">
      <w:pPr>
        <w:pStyle w:val="Prrafodelista"/>
        <w:numPr>
          <w:ilvl w:val="0"/>
          <w:numId w:val="22"/>
        </w:numPr>
      </w:pPr>
      <w:r>
        <w:t xml:space="preserve">Cuando el Supervisor de la sucursal de origen reasigna la ruta </w:t>
      </w:r>
      <w:proofErr w:type="gramStart"/>
      <w:r>
        <w:t>a</w:t>
      </w:r>
      <w:proofErr w:type="gramEnd"/>
      <w:r>
        <w:t xml:space="preserve"> otro transportista apto de la misma sucursal</w:t>
      </w:r>
    </w:p>
    <w:p w14:paraId="51D26590" w14:textId="77777777" w:rsidR="0041235A" w:rsidRDefault="00000000">
      <w:pPr>
        <w:pStyle w:val="Prrafodelista"/>
        <w:numPr>
          <w:ilvl w:val="0"/>
          <w:numId w:val="22"/>
        </w:numPr>
      </w:pPr>
      <w:r>
        <w:t>Entonces la ruta completa (con todos sus envíos vinculados) se transfiere al nuevo transportista sin desvincular los envíos, el nuevo transportista debe completar el flujo de inicio (consentimiento + prueba de fatiga) antes de salir, y el sistema registra fecha, hora, Supervisor, transportista saliente y entrante.</w:t>
      </w:r>
    </w:p>
    <w:p w14:paraId="0F8F27B2" w14:textId="77777777" w:rsidR="0041235A" w:rsidRDefault="00000000">
      <w:r>
        <w:rPr>
          <w:b/>
          <w:sz w:val="22"/>
        </w:rPr>
        <w:t>Escenario 10: Restricción de la reasignación</w:t>
      </w:r>
    </w:p>
    <w:p w14:paraId="01F29E1A" w14:textId="77777777" w:rsidR="0041235A" w:rsidRDefault="00000000">
      <w:pPr>
        <w:pStyle w:val="Prrafodelista"/>
        <w:numPr>
          <w:ilvl w:val="0"/>
          <w:numId w:val="23"/>
        </w:numPr>
      </w:pPr>
      <w:r>
        <w:t>Dado una ruta bloqueada por fatiga</w:t>
      </w:r>
    </w:p>
    <w:p w14:paraId="53A7F508" w14:textId="77777777" w:rsidR="0041235A" w:rsidRDefault="00000000">
      <w:pPr>
        <w:pStyle w:val="Prrafodelista"/>
        <w:numPr>
          <w:ilvl w:val="0"/>
          <w:numId w:val="23"/>
        </w:numPr>
      </w:pPr>
      <w:r>
        <w:lastRenderedPageBreak/>
        <w:t>Cuando un usuario que no es Supervisor de la sucursal de origen (incluido Administrador) intenta reasignarla</w:t>
      </w:r>
    </w:p>
    <w:p w14:paraId="6D70067A" w14:textId="77777777" w:rsidR="0041235A" w:rsidRDefault="00000000">
      <w:pPr>
        <w:pStyle w:val="Prrafodelista"/>
        <w:numPr>
          <w:ilvl w:val="0"/>
          <w:numId w:val="23"/>
        </w:numPr>
      </w:pPr>
      <w:r>
        <w:t>Entonces el sistema rechaza la operación Y muestra un mensaje de permisos insuficientes.</w:t>
      </w:r>
    </w:p>
    <w:p w14:paraId="7DB56D9A" w14:textId="77777777" w:rsidR="0041235A" w:rsidRDefault="00000000">
      <w:r>
        <w:rPr>
          <w:b/>
        </w:rPr>
        <w:t>Nota:</w:t>
      </w:r>
      <w:r>
        <w:t xml:space="preserve"> Este escenario de reasignación aplica cuando la ruta aún no salió de la sucursal. El bloqueo por fatiga que ocurre durante el viaje (re-chequeo en ruta) no permite reasignación y se resuelve en LGT-199, donde el transportista puede rehacer la prueba tras un tiempo mínimo de descanso.</w:t>
      </w:r>
    </w:p>
    <w:p w14:paraId="343AB3BE" w14:textId="77777777" w:rsidR="0041235A" w:rsidRDefault="00000000">
      <w:pPr>
        <w:pStyle w:val="Ttulo2"/>
      </w:pPr>
      <w:r>
        <w:t>LGT-196 — Parámetros configurables de fatiga</w:t>
      </w:r>
    </w:p>
    <w:p w14:paraId="4B0E512C" w14:textId="77777777" w:rsidR="0041235A" w:rsidRDefault="00000000">
      <w:r>
        <w:t>Como Administrador quiero configurar los parámetros del control de fatiga con valores globales y override opcional por sucursal para ajustar el comportamiento del sistema sin tocar el código</w:t>
      </w:r>
    </w:p>
    <w:p w14:paraId="7F4CD3F5" w14:textId="77777777" w:rsidR="0041235A" w:rsidRDefault="00000000">
      <w:r>
        <w:rPr>
          <w:b/>
          <w:sz w:val="22"/>
        </w:rPr>
        <w:t>Criterios de aceptación:</w:t>
      </w:r>
    </w:p>
    <w:p w14:paraId="416C4914" w14:textId="77777777" w:rsidR="0041235A" w:rsidRDefault="00000000">
      <w:r>
        <w:rPr>
          <w:b/>
          <w:sz w:val="22"/>
        </w:rPr>
        <w:t>Escenario 1: Acceso a la configuración</w:t>
      </w:r>
    </w:p>
    <w:p w14:paraId="723C4D78" w14:textId="77777777" w:rsidR="0041235A" w:rsidRDefault="00000000">
      <w:pPr>
        <w:pStyle w:val="Prrafodelista"/>
        <w:numPr>
          <w:ilvl w:val="0"/>
          <w:numId w:val="24"/>
        </w:numPr>
      </w:pPr>
      <w:r>
        <w:t>Dado que soy Administrador</w:t>
      </w:r>
    </w:p>
    <w:p w14:paraId="0E74E032" w14:textId="77777777" w:rsidR="0041235A" w:rsidRDefault="00000000">
      <w:pPr>
        <w:pStyle w:val="Prrafodelista"/>
        <w:numPr>
          <w:ilvl w:val="0"/>
          <w:numId w:val="24"/>
        </w:numPr>
      </w:pPr>
      <w:r>
        <w:t>Cuando ingreso al módulo de Configuración</w:t>
      </w:r>
    </w:p>
    <w:p w14:paraId="34C98B59" w14:textId="77777777" w:rsidR="0041235A" w:rsidRDefault="00000000">
      <w:pPr>
        <w:pStyle w:val="Prrafodelista"/>
        <w:numPr>
          <w:ilvl w:val="0"/>
          <w:numId w:val="24"/>
        </w:numPr>
      </w:pPr>
      <w:r>
        <w:t>Entonces veo una categoría "Control de fatiga" en la navegación lateral</w:t>
      </w:r>
    </w:p>
    <w:p w14:paraId="32F39D1D" w14:textId="77777777" w:rsidR="0041235A" w:rsidRDefault="00000000">
      <w:r>
        <w:rPr>
          <w:b/>
          <w:sz w:val="22"/>
        </w:rPr>
        <w:t>Escenario 2: Editar configuración global</w:t>
      </w:r>
    </w:p>
    <w:p w14:paraId="46DF3BD3" w14:textId="77777777" w:rsidR="0041235A" w:rsidRDefault="00000000">
      <w:pPr>
        <w:pStyle w:val="Prrafodelista"/>
        <w:numPr>
          <w:ilvl w:val="0"/>
          <w:numId w:val="25"/>
        </w:numPr>
      </w:pPr>
      <w:r>
        <w:t>Dado que estoy en la pantalla de configuración con el selector en "Global"</w:t>
      </w:r>
    </w:p>
    <w:p w14:paraId="7D06E2C4" w14:textId="77777777" w:rsidR="0041235A" w:rsidRDefault="00000000">
      <w:pPr>
        <w:pStyle w:val="Prrafodelista"/>
        <w:numPr>
          <w:ilvl w:val="0"/>
          <w:numId w:val="25"/>
        </w:numPr>
      </w:pPr>
      <w:r>
        <w:t>Cuando modifico un parámetro con un valor dentro del rango permitido Y guardo</w:t>
      </w:r>
    </w:p>
    <w:p w14:paraId="0C368699" w14:textId="77777777" w:rsidR="0041235A" w:rsidRDefault="00000000">
      <w:pPr>
        <w:pStyle w:val="Prrafodelista"/>
        <w:numPr>
          <w:ilvl w:val="0"/>
          <w:numId w:val="25"/>
        </w:numPr>
      </w:pPr>
      <w:r>
        <w:t>Entonces el sistema almacena el cambio Y lo aplica a las próximas pruebas Y queda registrado quién y cuándo lo modificó</w:t>
      </w:r>
    </w:p>
    <w:p w14:paraId="22D645C5" w14:textId="77777777" w:rsidR="0041235A" w:rsidRDefault="00000000">
      <w:r>
        <w:rPr>
          <w:b/>
          <w:sz w:val="22"/>
        </w:rPr>
        <w:t>Escenario 3: Crear override por sucursal</w:t>
      </w:r>
    </w:p>
    <w:p w14:paraId="113F5429" w14:textId="77777777" w:rsidR="0041235A" w:rsidRDefault="00000000">
      <w:pPr>
        <w:pStyle w:val="Prrafodelista"/>
        <w:numPr>
          <w:ilvl w:val="0"/>
          <w:numId w:val="26"/>
        </w:numPr>
      </w:pPr>
      <w:r>
        <w:t>Dado que selecciono una sucursal sin override existente</w:t>
      </w:r>
    </w:p>
    <w:p w14:paraId="458C6835" w14:textId="77777777" w:rsidR="0041235A" w:rsidRDefault="00000000">
      <w:pPr>
        <w:pStyle w:val="Prrafodelista"/>
        <w:numPr>
          <w:ilvl w:val="0"/>
          <w:numId w:val="26"/>
        </w:numPr>
      </w:pPr>
      <w:r>
        <w:t>Cuando presiono "Crear override", modifico los valores Y guardo</w:t>
      </w:r>
    </w:p>
    <w:p w14:paraId="3686A5C0" w14:textId="77777777" w:rsidR="0041235A" w:rsidRDefault="00000000">
      <w:pPr>
        <w:pStyle w:val="Prrafodelista"/>
        <w:numPr>
          <w:ilvl w:val="0"/>
          <w:numId w:val="26"/>
        </w:numPr>
      </w:pPr>
      <w:r>
        <w:t>Entonces la sucursal pasa a usar la configuración personalizada Y queda registrado el cambio</w:t>
      </w:r>
    </w:p>
    <w:p w14:paraId="66919130" w14:textId="77777777" w:rsidR="0041235A" w:rsidRDefault="00000000">
      <w:r>
        <w:rPr>
          <w:b/>
          <w:sz w:val="22"/>
        </w:rPr>
        <w:t>Escenario 4: Eliminar override por sucursal</w:t>
      </w:r>
    </w:p>
    <w:p w14:paraId="797BC17D" w14:textId="77777777" w:rsidR="0041235A" w:rsidRDefault="00000000">
      <w:pPr>
        <w:pStyle w:val="Prrafodelista"/>
        <w:numPr>
          <w:ilvl w:val="0"/>
          <w:numId w:val="27"/>
        </w:numPr>
      </w:pPr>
      <w:r>
        <w:t>Dado una sucursal con override existente</w:t>
      </w:r>
    </w:p>
    <w:p w14:paraId="1BBADD8F" w14:textId="77777777" w:rsidR="0041235A" w:rsidRDefault="00000000">
      <w:pPr>
        <w:pStyle w:val="Prrafodelista"/>
        <w:numPr>
          <w:ilvl w:val="0"/>
          <w:numId w:val="27"/>
        </w:numPr>
      </w:pPr>
      <w:r>
        <w:t>Cuando elijo "Eliminar override" Y confirmo</w:t>
      </w:r>
    </w:p>
    <w:p w14:paraId="6AD2883E" w14:textId="77777777" w:rsidR="0041235A" w:rsidRDefault="00000000">
      <w:pPr>
        <w:pStyle w:val="Prrafodelista"/>
        <w:numPr>
          <w:ilvl w:val="0"/>
          <w:numId w:val="27"/>
        </w:numPr>
      </w:pPr>
      <w:r>
        <w:t>Entonces la sucursal vuelve a usar la configuración global Y queda registrado</w:t>
      </w:r>
    </w:p>
    <w:p w14:paraId="29C1B5CD" w14:textId="77777777" w:rsidR="0041235A" w:rsidRDefault="00000000">
      <w:proofErr w:type="spellStart"/>
      <w:r>
        <w:rPr>
          <w:b/>
          <w:sz w:val="22"/>
        </w:rPr>
        <w:t>Escenario</w:t>
      </w:r>
      <w:proofErr w:type="spellEnd"/>
      <w:r>
        <w:rPr>
          <w:b/>
          <w:sz w:val="22"/>
        </w:rPr>
        <w:t xml:space="preserve"> 5: </w:t>
      </w:r>
      <w:proofErr w:type="spellStart"/>
      <w:r>
        <w:rPr>
          <w:b/>
          <w:sz w:val="22"/>
        </w:rPr>
        <w:t>Validación</w:t>
      </w:r>
      <w:proofErr w:type="spellEnd"/>
      <w:r>
        <w:rPr>
          <w:b/>
          <w:sz w:val="22"/>
        </w:rPr>
        <w:t xml:space="preserve"> de rango</w:t>
      </w:r>
    </w:p>
    <w:p w14:paraId="076835F2" w14:textId="77777777" w:rsidR="0041235A" w:rsidRDefault="00000000">
      <w:pPr>
        <w:pStyle w:val="Prrafodelista"/>
        <w:numPr>
          <w:ilvl w:val="0"/>
          <w:numId w:val="28"/>
        </w:numPr>
      </w:pPr>
      <w:r>
        <w:t>Dado que intento guardar un valor fuera del rango permitido</w:t>
      </w:r>
    </w:p>
    <w:p w14:paraId="43EA286E" w14:textId="77777777" w:rsidR="0041235A" w:rsidRDefault="00000000">
      <w:pPr>
        <w:pStyle w:val="Prrafodelista"/>
        <w:numPr>
          <w:ilvl w:val="0"/>
          <w:numId w:val="28"/>
        </w:numPr>
      </w:pPr>
      <w:r>
        <w:t>Cuando confirmo</w:t>
      </w:r>
    </w:p>
    <w:p w14:paraId="091DE18D" w14:textId="77777777" w:rsidR="0041235A" w:rsidRDefault="00000000">
      <w:pPr>
        <w:pStyle w:val="Prrafodelista"/>
        <w:numPr>
          <w:ilvl w:val="0"/>
          <w:numId w:val="28"/>
        </w:numPr>
      </w:pPr>
      <w:r>
        <w:t>Entonces el sistema rechaza el cambio Y muestra un mensaje indicando el error</w:t>
      </w:r>
    </w:p>
    <w:p w14:paraId="5A628CAD" w14:textId="77777777" w:rsidR="0041235A" w:rsidRDefault="00000000">
      <w:proofErr w:type="spellStart"/>
      <w:r>
        <w:rPr>
          <w:b/>
          <w:sz w:val="22"/>
        </w:rPr>
        <w:t>Escenario</w:t>
      </w:r>
      <w:proofErr w:type="spellEnd"/>
      <w:r>
        <w:rPr>
          <w:b/>
          <w:sz w:val="22"/>
        </w:rPr>
        <w:t xml:space="preserve"> 6: </w:t>
      </w:r>
      <w:proofErr w:type="spellStart"/>
      <w:r>
        <w:rPr>
          <w:b/>
          <w:sz w:val="22"/>
        </w:rPr>
        <w:t>Aplicación</w:t>
      </w:r>
      <w:proofErr w:type="spellEnd"/>
      <w:r>
        <w:rPr>
          <w:b/>
          <w:sz w:val="22"/>
        </w:rPr>
        <w:t xml:space="preserve"> </w:t>
      </w:r>
      <w:proofErr w:type="spellStart"/>
      <w:r>
        <w:rPr>
          <w:b/>
          <w:sz w:val="22"/>
        </w:rPr>
        <w:t>inmediata</w:t>
      </w:r>
      <w:proofErr w:type="spellEnd"/>
    </w:p>
    <w:p w14:paraId="11BBBA5E" w14:textId="77777777" w:rsidR="0041235A" w:rsidRDefault="00000000">
      <w:pPr>
        <w:pStyle w:val="Prrafodelista"/>
        <w:numPr>
          <w:ilvl w:val="0"/>
          <w:numId w:val="29"/>
        </w:numPr>
      </w:pPr>
      <w:r>
        <w:lastRenderedPageBreak/>
        <w:t>Dado que cambié un parámetro</w:t>
      </w:r>
    </w:p>
    <w:p w14:paraId="69E962BD" w14:textId="77777777" w:rsidR="0041235A" w:rsidRDefault="00000000">
      <w:pPr>
        <w:pStyle w:val="Prrafodelista"/>
        <w:numPr>
          <w:ilvl w:val="0"/>
          <w:numId w:val="29"/>
        </w:numPr>
      </w:pPr>
      <w:r>
        <w:t>Cuando se ejecuta una nueva prueba</w:t>
      </w:r>
    </w:p>
    <w:p w14:paraId="397DEE83" w14:textId="77777777" w:rsidR="0041235A" w:rsidRDefault="00000000">
      <w:pPr>
        <w:pStyle w:val="Prrafodelista"/>
        <w:numPr>
          <w:ilvl w:val="0"/>
          <w:numId w:val="29"/>
        </w:numPr>
      </w:pPr>
      <w:r>
        <w:t>Entonces se aplica el valor nuevo sin demoras</w:t>
      </w:r>
    </w:p>
    <w:p w14:paraId="2F33E91D" w14:textId="77777777" w:rsidR="0041235A" w:rsidRDefault="00000000">
      <w:r>
        <w:rPr>
          <w:b/>
          <w:sz w:val="22"/>
        </w:rPr>
        <w:t>Escenario 7: Parámetros configurables</w:t>
      </w:r>
    </w:p>
    <w:p w14:paraId="7582C8FC" w14:textId="77777777" w:rsidR="0041235A" w:rsidRDefault="00000000">
      <w:pPr>
        <w:pStyle w:val="Prrafodelista"/>
        <w:numPr>
          <w:ilvl w:val="0"/>
          <w:numId w:val="30"/>
        </w:numPr>
      </w:pPr>
      <w:r>
        <w:t>Dado que se implementa la historia</w:t>
      </w:r>
    </w:p>
    <w:p w14:paraId="35656861" w14:textId="77777777" w:rsidR="0041235A" w:rsidRDefault="00000000">
      <w:pPr>
        <w:pStyle w:val="Prrafodelista"/>
        <w:numPr>
          <w:ilvl w:val="0"/>
          <w:numId w:val="30"/>
        </w:numPr>
      </w:pPr>
      <w:r>
        <w:t>Cuando el Administrador accede a la pantalla</w:t>
      </w:r>
    </w:p>
    <w:p w14:paraId="0E621C65" w14:textId="77777777" w:rsidR="0041235A" w:rsidRDefault="00000000">
      <w:pPr>
        <w:pStyle w:val="Prrafodelista"/>
        <w:numPr>
          <w:ilvl w:val="0"/>
          <w:numId w:val="30"/>
        </w:numPr>
      </w:pPr>
      <w:r>
        <w:t>Entonces puede configurar: umbral de fatiga, bloqueo automático activado o desactivado, método de prueba (voz, reacción o ambos), duración de la prueba, tiempo mínimo de conducción y de detención para disparar re-chequeo, tiempo mínimo de descanso para reintento de prueba tras un bloqueo en ruta, ventana en días para detectar patrón, cantidad de eventos para considerar patrón, días de retención de los datos y frecuencia del job de purga (diaria, semanal o mensual)</w:t>
      </w:r>
    </w:p>
    <w:p w14:paraId="64E80949" w14:textId="77777777" w:rsidR="0041235A" w:rsidRDefault="00000000">
      <w:r>
        <w:rPr>
          <w:b/>
          <w:sz w:val="22"/>
        </w:rPr>
        <w:t>Escenario 8: Prioridad de configuración por sucursal</w:t>
      </w:r>
    </w:p>
    <w:p w14:paraId="34B91102" w14:textId="77777777" w:rsidR="0041235A" w:rsidRDefault="00000000">
      <w:pPr>
        <w:pStyle w:val="Prrafodelista"/>
        <w:numPr>
          <w:ilvl w:val="0"/>
          <w:numId w:val="31"/>
        </w:numPr>
      </w:pPr>
      <w:r>
        <w:t>Dado que una sucursal tiene override configurado</w:t>
      </w:r>
    </w:p>
    <w:p w14:paraId="3ACE4B40" w14:textId="77777777" w:rsidR="0041235A" w:rsidRDefault="00000000">
      <w:pPr>
        <w:pStyle w:val="Prrafodelista"/>
        <w:numPr>
          <w:ilvl w:val="0"/>
          <w:numId w:val="31"/>
        </w:numPr>
      </w:pPr>
      <w:r>
        <w:t>Cuando un Transportista de esa sucursal realiza una prueba de fatiga</w:t>
      </w:r>
    </w:p>
    <w:p w14:paraId="1729A1B5" w14:textId="77777777" w:rsidR="0041235A" w:rsidRDefault="00000000">
      <w:pPr>
        <w:pStyle w:val="Prrafodelista"/>
        <w:numPr>
          <w:ilvl w:val="0"/>
          <w:numId w:val="31"/>
        </w:numPr>
      </w:pPr>
      <w:r>
        <w:t>Entonces el sistema aplica los parámetros de la sucursal en lugar de la configuración global.</w:t>
      </w:r>
    </w:p>
    <w:p w14:paraId="332D4CDC" w14:textId="77777777" w:rsidR="0041235A" w:rsidRDefault="00000000">
      <w:r>
        <w:rPr>
          <w:b/>
          <w:sz w:val="22"/>
        </w:rPr>
        <w:t>Escenario 9: Sucursal sin override</w:t>
      </w:r>
    </w:p>
    <w:p w14:paraId="6BEA5EEC" w14:textId="77777777" w:rsidR="0041235A" w:rsidRDefault="00000000">
      <w:pPr>
        <w:pStyle w:val="Prrafodelista"/>
        <w:numPr>
          <w:ilvl w:val="0"/>
          <w:numId w:val="32"/>
        </w:numPr>
      </w:pPr>
      <w:r>
        <w:t>Dado que una sucursal no tiene override configurado</w:t>
      </w:r>
    </w:p>
    <w:p w14:paraId="19487D1F" w14:textId="77777777" w:rsidR="0041235A" w:rsidRDefault="00000000">
      <w:pPr>
        <w:pStyle w:val="Prrafodelista"/>
        <w:numPr>
          <w:ilvl w:val="0"/>
          <w:numId w:val="32"/>
        </w:numPr>
      </w:pPr>
      <w:r>
        <w:t>Cuando un Transportista de esa sucursal realiza una prueba de fatiga</w:t>
      </w:r>
    </w:p>
    <w:p w14:paraId="0CF4CBA2" w14:textId="77777777" w:rsidR="0041235A" w:rsidRDefault="00000000">
      <w:pPr>
        <w:pStyle w:val="Prrafodelista"/>
        <w:numPr>
          <w:ilvl w:val="0"/>
          <w:numId w:val="32"/>
        </w:numPr>
      </w:pPr>
      <w:r>
        <w:t>Entonces el sistema aplica la configuración global.</w:t>
      </w:r>
    </w:p>
    <w:p w14:paraId="2634B043" w14:textId="77777777" w:rsidR="0041235A" w:rsidRDefault="00000000">
      <w:pPr>
        <w:pStyle w:val="Ttulo2"/>
      </w:pPr>
      <w:r>
        <w:t>LGT-197 — Detección de patrón de fatiga recurrente</w:t>
      </w:r>
    </w:p>
    <w:p w14:paraId="4E5ACCD6" w14:textId="77777777" w:rsidR="0041235A" w:rsidRDefault="00000000">
      <w:r>
        <w:t>Como Supervisor quiero que el sistema detecte transportistas con fatiga recurrente para escalar y tomar medidas preventivas</w:t>
      </w:r>
    </w:p>
    <w:p w14:paraId="0C71070F" w14:textId="77777777" w:rsidR="0041235A" w:rsidRDefault="00000000">
      <w:r>
        <w:rPr>
          <w:b/>
          <w:sz w:val="22"/>
        </w:rPr>
        <w:t>Criterios de aceptación:</w:t>
      </w:r>
    </w:p>
    <w:p w14:paraId="672891B4" w14:textId="77777777" w:rsidR="0041235A" w:rsidRDefault="00000000">
      <w:r>
        <w:rPr>
          <w:b/>
          <w:sz w:val="22"/>
        </w:rPr>
        <w:t>Escenario 1: Se marca el patrón</w:t>
      </w:r>
    </w:p>
    <w:p w14:paraId="1A6A9CA1" w14:textId="77777777" w:rsidR="0041235A" w:rsidRDefault="00000000">
      <w:pPr>
        <w:pStyle w:val="Prrafodelista"/>
        <w:numPr>
          <w:ilvl w:val="0"/>
          <w:numId w:val="33"/>
        </w:numPr>
      </w:pPr>
      <w:r>
        <w:t>Dado un Transportista con varios bloqueos por fatiga dentro de la ventana configurada</w:t>
      </w:r>
    </w:p>
    <w:p w14:paraId="07079818" w14:textId="77777777" w:rsidR="0041235A" w:rsidRDefault="00000000">
      <w:pPr>
        <w:pStyle w:val="Prrafodelista"/>
        <w:numPr>
          <w:ilvl w:val="0"/>
          <w:numId w:val="33"/>
        </w:numPr>
      </w:pPr>
      <w:r>
        <w:t>Cuando se registra un nuevo bloqueo que supera el umbral de eventos</w:t>
      </w:r>
    </w:p>
    <w:p w14:paraId="49628EC2" w14:textId="77777777" w:rsidR="0041235A" w:rsidRDefault="00000000">
      <w:pPr>
        <w:pStyle w:val="Prrafodelista"/>
        <w:numPr>
          <w:ilvl w:val="0"/>
          <w:numId w:val="33"/>
        </w:numPr>
      </w:pPr>
      <w:r>
        <w:t>Entonces se marca "patrón de fatiga recurrente" Y notifica al Supervisor de la sucursal de origen</w:t>
      </w:r>
    </w:p>
    <w:p w14:paraId="650B9199" w14:textId="77777777" w:rsidR="0041235A" w:rsidRDefault="00000000">
      <w:r>
        <w:rPr>
          <w:b/>
          <w:sz w:val="22"/>
        </w:rPr>
        <w:t>Escenario 2: Visibilidad</w:t>
      </w:r>
    </w:p>
    <w:p w14:paraId="07DD94B8" w14:textId="77777777" w:rsidR="0041235A" w:rsidRDefault="00000000">
      <w:pPr>
        <w:pStyle w:val="Prrafodelista"/>
        <w:numPr>
          <w:ilvl w:val="0"/>
          <w:numId w:val="34"/>
        </w:numPr>
      </w:pPr>
      <w:r>
        <w:t>Dado el detalle del Transportista</w:t>
      </w:r>
    </w:p>
    <w:p w14:paraId="5A9F0D2A" w14:textId="77777777" w:rsidR="0041235A" w:rsidRDefault="00000000">
      <w:pPr>
        <w:pStyle w:val="Prrafodelista"/>
        <w:numPr>
          <w:ilvl w:val="0"/>
          <w:numId w:val="34"/>
        </w:numPr>
      </w:pPr>
      <w:r>
        <w:t>Cuando el Supervisor lo abre</w:t>
      </w:r>
    </w:p>
    <w:p w14:paraId="22C8F88C" w14:textId="77777777" w:rsidR="0041235A" w:rsidRDefault="00000000">
      <w:pPr>
        <w:pStyle w:val="Prrafodelista"/>
        <w:numPr>
          <w:ilvl w:val="0"/>
          <w:numId w:val="34"/>
        </w:numPr>
      </w:pPr>
      <w:r>
        <w:t>Entonces ve la marca de patrón de fatiga recurrente</w:t>
      </w:r>
    </w:p>
    <w:p w14:paraId="2A3CBD3B" w14:textId="77777777" w:rsidR="004E0A7B" w:rsidRDefault="004E0A7B">
      <w:pPr>
        <w:rPr>
          <w:b/>
          <w:sz w:val="22"/>
        </w:rPr>
      </w:pPr>
    </w:p>
    <w:p w14:paraId="12F3E91B" w14:textId="04396DFA" w:rsidR="0041235A" w:rsidRDefault="00000000">
      <w:proofErr w:type="spellStart"/>
      <w:r>
        <w:rPr>
          <w:b/>
          <w:sz w:val="22"/>
        </w:rPr>
        <w:lastRenderedPageBreak/>
        <w:t>Escenario</w:t>
      </w:r>
      <w:proofErr w:type="spellEnd"/>
      <w:r>
        <w:rPr>
          <w:b/>
          <w:sz w:val="22"/>
        </w:rPr>
        <w:t xml:space="preserve"> 3: Dato </w:t>
      </w:r>
      <w:proofErr w:type="spellStart"/>
      <w:r>
        <w:rPr>
          <w:b/>
          <w:sz w:val="22"/>
        </w:rPr>
        <w:t>disociado</w:t>
      </w:r>
      <w:proofErr w:type="spellEnd"/>
    </w:p>
    <w:p w14:paraId="324266E8" w14:textId="77777777" w:rsidR="0041235A" w:rsidRDefault="00000000">
      <w:pPr>
        <w:pStyle w:val="Prrafodelista"/>
        <w:numPr>
          <w:ilvl w:val="0"/>
          <w:numId w:val="35"/>
        </w:numPr>
      </w:pPr>
      <w:r>
        <w:t>Dado el cálculo del patrón</w:t>
      </w:r>
    </w:p>
    <w:p w14:paraId="3872B1AA" w14:textId="77777777" w:rsidR="0041235A" w:rsidRDefault="00000000">
      <w:pPr>
        <w:pStyle w:val="Prrafodelista"/>
        <w:numPr>
          <w:ilvl w:val="0"/>
          <w:numId w:val="35"/>
        </w:numPr>
      </w:pPr>
      <w:r>
        <w:t>Cuando se ejecuta</w:t>
      </w:r>
    </w:p>
    <w:p w14:paraId="2316A95E" w14:textId="77777777" w:rsidR="0041235A" w:rsidRDefault="00000000">
      <w:pPr>
        <w:pStyle w:val="Prrafodelista"/>
        <w:numPr>
          <w:ilvl w:val="0"/>
          <w:numId w:val="35"/>
        </w:numPr>
      </w:pPr>
      <w:r>
        <w:t>Entonces usa solo el conteo agregado de eventos, sin el dato biométrico</w:t>
      </w:r>
    </w:p>
    <w:p w14:paraId="376C3020" w14:textId="77777777" w:rsidR="0041235A" w:rsidRDefault="00000000">
      <w:r>
        <w:rPr>
          <w:b/>
          <w:sz w:val="22"/>
        </w:rPr>
        <w:t>Escenario 4: Transportista sin patrón</w:t>
      </w:r>
    </w:p>
    <w:p w14:paraId="4C7EFF36" w14:textId="77777777" w:rsidR="0041235A" w:rsidRDefault="00000000">
      <w:pPr>
        <w:pStyle w:val="Prrafodelista"/>
        <w:numPr>
          <w:ilvl w:val="0"/>
          <w:numId w:val="36"/>
        </w:numPr>
      </w:pPr>
      <w:r>
        <w:t>Dado un Transportista con bloqueos por fatiga por debajo del umbral configurado</w:t>
      </w:r>
    </w:p>
    <w:p w14:paraId="3F118E50" w14:textId="77777777" w:rsidR="0041235A" w:rsidRDefault="00000000">
      <w:pPr>
        <w:pStyle w:val="Prrafodelista"/>
        <w:numPr>
          <w:ilvl w:val="0"/>
          <w:numId w:val="36"/>
        </w:numPr>
      </w:pPr>
      <w:r>
        <w:t>Cuando se ejecuta el cálculo de patrón</w:t>
      </w:r>
    </w:p>
    <w:p w14:paraId="1F8D68C8" w14:textId="77777777" w:rsidR="0041235A" w:rsidRDefault="00000000">
      <w:pPr>
        <w:pStyle w:val="Prrafodelista"/>
        <w:numPr>
          <w:ilvl w:val="0"/>
          <w:numId w:val="36"/>
        </w:numPr>
      </w:pPr>
      <w:r>
        <w:t>Entonces no se marca patrón de fatiga recurrente.</w:t>
      </w:r>
    </w:p>
    <w:p w14:paraId="0EF992B5" w14:textId="77777777" w:rsidR="0041235A" w:rsidRDefault="00000000">
      <w:r>
        <w:rPr>
          <w:b/>
          <w:sz w:val="22"/>
        </w:rPr>
        <w:t>Escenario 5: Registro de detección</w:t>
      </w:r>
    </w:p>
    <w:p w14:paraId="177DD943" w14:textId="77777777" w:rsidR="0041235A" w:rsidRDefault="00000000">
      <w:pPr>
        <w:pStyle w:val="Prrafodelista"/>
        <w:numPr>
          <w:ilvl w:val="0"/>
          <w:numId w:val="37"/>
        </w:numPr>
      </w:pPr>
      <w:r>
        <w:t>Dado que el sistema detecta un patrón de fatiga recurrente</w:t>
      </w:r>
    </w:p>
    <w:p w14:paraId="520498F5" w14:textId="77777777" w:rsidR="0041235A" w:rsidRDefault="00000000">
      <w:pPr>
        <w:pStyle w:val="Prrafodelista"/>
        <w:numPr>
          <w:ilvl w:val="0"/>
          <w:numId w:val="37"/>
        </w:numPr>
      </w:pPr>
      <w:r>
        <w:t>Cuando marca al Transportista</w:t>
      </w:r>
    </w:p>
    <w:p w14:paraId="156CE2FF" w14:textId="77777777" w:rsidR="0041235A" w:rsidRDefault="00000000">
      <w:pPr>
        <w:pStyle w:val="Prrafodelista"/>
        <w:numPr>
          <w:ilvl w:val="0"/>
          <w:numId w:val="37"/>
        </w:numPr>
      </w:pPr>
      <w:r>
        <w:t>Entonces registra fecha, hora, cantidad de eventos considerados y ventana aplicada.</w:t>
      </w:r>
    </w:p>
    <w:p w14:paraId="0D4D0B02" w14:textId="77777777" w:rsidR="0041235A" w:rsidRDefault="00000000">
      <w:r>
        <w:rPr>
          <w:b/>
          <w:sz w:val="22"/>
        </w:rPr>
        <w:t>Escenario 6: Revisión por Supervisor</w:t>
      </w:r>
    </w:p>
    <w:p w14:paraId="5FAC124F" w14:textId="77777777" w:rsidR="0041235A" w:rsidRDefault="00000000">
      <w:pPr>
        <w:pStyle w:val="Prrafodelista"/>
        <w:numPr>
          <w:ilvl w:val="0"/>
          <w:numId w:val="38"/>
        </w:numPr>
      </w:pPr>
      <w:r>
        <w:t>Dado un Transportista marcado con patrón de fatiga recurrente</w:t>
      </w:r>
    </w:p>
    <w:p w14:paraId="67473E95" w14:textId="77777777" w:rsidR="0041235A" w:rsidRDefault="00000000">
      <w:pPr>
        <w:pStyle w:val="Prrafodelista"/>
        <w:numPr>
          <w:ilvl w:val="0"/>
          <w:numId w:val="38"/>
        </w:numPr>
      </w:pPr>
      <w:r>
        <w:t>Cuando el Supervisor revisa el caso</w:t>
      </w:r>
    </w:p>
    <w:p w14:paraId="3338CAD2" w14:textId="77777777" w:rsidR="0041235A" w:rsidRDefault="00000000">
      <w:pPr>
        <w:pStyle w:val="Prrafodelista"/>
        <w:numPr>
          <w:ilvl w:val="0"/>
          <w:numId w:val="38"/>
        </w:numPr>
      </w:pPr>
      <w:r>
        <w:t>Entonces puede marcarlo como revisado o descartado, dejando registrado usuario, fecha y motivo.</w:t>
      </w:r>
    </w:p>
    <w:p w14:paraId="24C9BB53" w14:textId="77777777" w:rsidR="0041235A" w:rsidRDefault="00000000">
      <w:r>
        <w:rPr>
          <w:b/>
        </w:rPr>
        <w:t>Nota:</w:t>
      </w:r>
      <w:r>
        <w:t xml:space="preserve"> El Administrador solo configura los parámetros de la detección (ventana y cantidad de eventos, en LGT-196); la gestión operativa del patrón la realiza el Supervisor de la sucursal de origen.</w:t>
      </w:r>
    </w:p>
    <w:p w14:paraId="6A241B3E" w14:textId="77777777" w:rsidR="0041235A" w:rsidRDefault="00000000">
      <w:pPr>
        <w:pStyle w:val="Ttulo2"/>
      </w:pPr>
      <w:r>
        <w:t>LGT-199 — Re-chequeo de fatiga durante la ruta</w:t>
      </w:r>
    </w:p>
    <w:p w14:paraId="06360D4B" w14:textId="77777777" w:rsidR="0041235A" w:rsidRDefault="00000000">
      <w:r>
        <w:t>Como Supervisor quiero que el sistema reevalúe la fatiga del Transportista durante la ruta cuando lleva tiempo conduciendo y se detiene para detectar fatiga que aparece en viaje</w:t>
      </w:r>
    </w:p>
    <w:p w14:paraId="62A89BB5" w14:textId="77777777" w:rsidR="0041235A" w:rsidRDefault="00000000">
      <w:r>
        <w:rPr>
          <w:b/>
          <w:sz w:val="22"/>
        </w:rPr>
        <w:t>Criterios de aceptación:</w:t>
      </w:r>
    </w:p>
    <w:p w14:paraId="796A680F" w14:textId="77777777" w:rsidR="0041235A" w:rsidRDefault="00000000">
      <w:r>
        <w:rPr>
          <w:b/>
          <w:sz w:val="22"/>
        </w:rPr>
        <w:t>Escenario 1: Botón "Estoy detenido" disponible</w:t>
      </w:r>
    </w:p>
    <w:p w14:paraId="02270A94" w14:textId="77777777" w:rsidR="0041235A" w:rsidRDefault="00000000">
      <w:pPr>
        <w:pStyle w:val="Prrafodelista"/>
        <w:numPr>
          <w:ilvl w:val="0"/>
          <w:numId w:val="39"/>
        </w:numPr>
      </w:pPr>
      <w:r>
        <w:t>Dado que tengo una ruta en curso</w:t>
      </w:r>
    </w:p>
    <w:p w14:paraId="2ECD7E73" w14:textId="77777777" w:rsidR="0041235A" w:rsidRDefault="00000000">
      <w:pPr>
        <w:pStyle w:val="Prrafodelista"/>
        <w:numPr>
          <w:ilvl w:val="0"/>
          <w:numId w:val="39"/>
        </w:numPr>
      </w:pPr>
      <w:r>
        <w:t>Cuando la abro en el portal móvil</w:t>
      </w:r>
    </w:p>
    <w:p w14:paraId="1C78BB7A" w14:textId="77777777" w:rsidR="0041235A" w:rsidRDefault="00000000">
      <w:pPr>
        <w:pStyle w:val="Prrafodelista"/>
        <w:numPr>
          <w:ilvl w:val="0"/>
          <w:numId w:val="39"/>
        </w:numPr>
      </w:pPr>
      <w:r>
        <w:t>Entonces veo un botón "Estoy detenido" visible durante toda la ruta</w:t>
      </w:r>
    </w:p>
    <w:p w14:paraId="5EBCFC8D" w14:textId="77777777" w:rsidR="0041235A" w:rsidRDefault="00000000">
      <w:r>
        <w:rPr>
          <w:b/>
          <w:sz w:val="22"/>
        </w:rPr>
        <w:t>Escenario 2: Disparo del re-chequeo</w:t>
      </w:r>
    </w:p>
    <w:p w14:paraId="1331A722" w14:textId="77777777" w:rsidR="0041235A" w:rsidRDefault="00000000">
      <w:pPr>
        <w:pStyle w:val="Prrafodelista"/>
        <w:numPr>
          <w:ilvl w:val="0"/>
          <w:numId w:val="40"/>
        </w:numPr>
      </w:pPr>
      <w:r>
        <w:t>Dado que llevo conduciendo el tiempo mínimo configurado Y presioné "Estoy detenido"</w:t>
      </w:r>
    </w:p>
    <w:p w14:paraId="72E58B21" w14:textId="77777777" w:rsidR="0041235A" w:rsidRDefault="00000000">
      <w:pPr>
        <w:pStyle w:val="Prrafodelista"/>
        <w:numPr>
          <w:ilvl w:val="0"/>
          <w:numId w:val="40"/>
        </w:numPr>
      </w:pPr>
      <w:r>
        <w:t>Cuando permanezco detenido el tiempo mínimo configurado</w:t>
      </w:r>
    </w:p>
    <w:p w14:paraId="6B1771A3" w14:textId="77777777" w:rsidR="0041235A" w:rsidRDefault="00000000">
      <w:pPr>
        <w:pStyle w:val="Prrafodelista"/>
        <w:numPr>
          <w:ilvl w:val="0"/>
          <w:numId w:val="40"/>
        </w:numPr>
      </w:pPr>
      <w:r>
        <w:t>Entonces el sistema me solicita realizar una nueva prueba de fatiga</w:t>
      </w:r>
    </w:p>
    <w:p w14:paraId="7D6F75C5" w14:textId="77777777" w:rsidR="0041235A" w:rsidRDefault="00000000">
      <w:r>
        <w:rPr>
          <w:b/>
          <w:sz w:val="22"/>
        </w:rPr>
        <w:t>Escenario 3: Re-chequeo apto</w:t>
      </w:r>
    </w:p>
    <w:p w14:paraId="3805F4A3" w14:textId="77777777" w:rsidR="0041235A" w:rsidRDefault="00000000">
      <w:pPr>
        <w:pStyle w:val="Prrafodelista"/>
        <w:numPr>
          <w:ilvl w:val="0"/>
          <w:numId w:val="41"/>
        </w:numPr>
      </w:pPr>
      <w:r>
        <w:lastRenderedPageBreak/>
        <w:t>Dado el pedido de re-chequeo activo</w:t>
      </w:r>
    </w:p>
    <w:p w14:paraId="5786E49C" w14:textId="77777777" w:rsidR="0041235A" w:rsidRDefault="00000000">
      <w:pPr>
        <w:pStyle w:val="Prrafodelista"/>
        <w:numPr>
          <w:ilvl w:val="0"/>
          <w:numId w:val="41"/>
        </w:numPr>
      </w:pPr>
      <w:r>
        <w:t>Cuando realizo la prueba Y el resultado es apto</w:t>
      </w:r>
    </w:p>
    <w:p w14:paraId="6CFD14E1" w14:textId="77777777" w:rsidR="0041235A" w:rsidRDefault="00000000">
      <w:pPr>
        <w:pStyle w:val="Prrafodelista"/>
        <w:numPr>
          <w:ilvl w:val="0"/>
          <w:numId w:val="41"/>
        </w:numPr>
      </w:pPr>
      <w:r>
        <w:t>Entonces la ruta continúa en curso Y el conteo de tiempo de conducción se reinicia</w:t>
      </w:r>
    </w:p>
    <w:p w14:paraId="4416DE45" w14:textId="77777777" w:rsidR="0041235A" w:rsidRDefault="00000000">
      <w:r>
        <w:rPr>
          <w:b/>
          <w:sz w:val="22"/>
        </w:rPr>
        <w:t>Escenario 4: Re-chequeo bloqueado</w:t>
      </w:r>
    </w:p>
    <w:p w14:paraId="3C59D183" w14:textId="77777777" w:rsidR="0041235A" w:rsidRDefault="00000000">
      <w:pPr>
        <w:pStyle w:val="Prrafodelista"/>
        <w:numPr>
          <w:ilvl w:val="0"/>
          <w:numId w:val="42"/>
        </w:numPr>
      </w:pPr>
      <w:r>
        <w:t>Dado el pedido de re-chequeo activo</w:t>
      </w:r>
    </w:p>
    <w:p w14:paraId="5CC75D43" w14:textId="77777777" w:rsidR="0041235A" w:rsidRDefault="00000000">
      <w:pPr>
        <w:pStyle w:val="Prrafodelista"/>
        <w:numPr>
          <w:ilvl w:val="0"/>
          <w:numId w:val="42"/>
        </w:numPr>
      </w:pPr>
      <w:r>
        <w:t>Cuando realizo la prueba Y el resultado es bloqueado</w:t>
      </w:r>
    </w:p>
    <w:p w14:paraId="6751C8E6" w14:textId="77777777" w:rsidR="0041235A" w:rsidRDefault="00000000">
      <w:pPr>
        <w:pStyle w:val="Prrafodelista"/>
        <w:numPr>
          <w:ilvl w:val="0"/>
          <w:numId w:val="42"/>
        </w:numPr>
      </w:pPr>
      <w:r>
        <w:t>Entonces la ruta queda pausada por fatiga Y notifica al Supervisor</w:t>
      </w:r>
    </w:p>
    <w:p w14:paraId="47951F88" w14:textId="77777777" w:rsidR="0041235A" w:rsidRDefault="00000000">
      <w:r>
        <w:rPr>
          <w:b/>
          <w:sz w:val="22"/>
        </w:rPr>
        <w:t>Escenario 5: Ignoro el pedido de re-chequeo</w:t>
      </w:r>
    </w:p>
    <w:p w14:paraId="3EE78789" w14:textId="77777777" w:rsidR="0041235A" w:rsidRDefault="00000000">
      <w:pPr>
        <w:pStyle w:val="Prrafodelista"/>
        <w:numPr>
          <w:ilvl w:val="0"/>
          <w:numId w:val="43"/>
        </w:numPr>
      </w:pPr>
      <w:r>
        <w:t>Dado el pedido de re-chequeo activo</w:t>
      </w:r>
    </w:p>
    <w:p w14:paraId="53477885" w14:textId="77777777" w:rsidR="0041235A" w:rsidRDefault="00000000">
      <w:pPr>
        <w:pStyle w:val="Prrafodelista"/>
        <w:numPr>
          <w:ilvl w:val="0"/>
          <w:numId w:val="43"/>
        </w:numPr>
      </w:pPr>
      <w:r>
        <w:t>Cuando no inicio la prueba dentro del tiempo esperado</w:t>
      </w:r>
    </w:p>
    <w:p w14:paraId="77E779C7" w14:textId="77777777" w:rsidR="0041235A" w:rsidRDefault="00000000">
      <w:pPr>
        <w:pStyle w:val="Prrafodelista"/>
        <w:numPr>
          <w:ilvl w:val="0"/>
          <w:numId w:val="43"/>
        </w:numPr>
      </w:pPr>
      <w:r>
        <w:t>Entonces el sistema notifica al Supervisor y mantiene pendiente el re-chequeo hasta que el Transportista realice la prueba o el Supervisor tome una decisión sobre el caso.</w:t>
      </w:r>
    </w:p>
    <w:p w14:paraId="0637C3FA" w14:textId="77777777" w:rsidR="0041235A" w:rsidRDefault="00000000">
      <w:r>
        <w:rPr>
          <w:b/>
          <w:sz w:val="22"/>
        </w:rPr>
        <w:t>Escenario 6: No cumple condición de disparo</w:t>
      </w:r>
    </w:p>
    <w:p w14:paraId="24660AE4" w14:textId="77777777" w:rsidR="0041235A" w:rsidRDefault="00000000">
      <w:pPr>
        <w:pStyle w:val="Prrafodelista"/>
        <w:numPr>
          <w:ilvl w:val="0"/>
          <w:numId w:val="44"/>
        </w:numPr>
      </w:pPr>
      <w:r>
        <w:t>Dado que llevo poco tiempo de conducción o de detención</w:t>
      </w:r>
    </w:p>
    <w:p w14:paraId="79BC81B9" w14:textId="77777777" w:rsidR="0041235A" w:rsidRDefault="00000000">
      <w:pPr>
        <w:pStyle w:val="Prrafodelista"/>
        <w:numPr>
          <w:ilvl w:val="0"/>
          <w:numId w:val="44"/>
        </w:numPr>
      </w:pPr>
      <w:r>
        <w:t>Cuando presiono "Estoy detenido"</w:t>
      </w:r>
    </w:p>
    <w:p w14:paraId="4FC99F8D" w14:textId="77777777" w:rsidR="0041235A" w:rsidRDefault="00000000">
      <w:pPr>
        <w:pStyle w:val="Prrafodelista"/>
        <w:numPr>
          <w:ilvl w:val="0"/>
          <w:numId w:val="44"/>
        </w:numPr>
      </w:pPr>
      <w:r>
        <w:t>Entonces el sistema no dispara re-chequeo</w:t>
      </w:r>
    </w:p>
    <w:p w14:paraId="04FABC1E" w14:textId="77777777" w:rsidR="0041235A" w:rsidRDefault="00000000">
      <w:r>
        <w:rPr>
          <w:b/>
          <w:sz w:val="22"/>
        </w:rPr>
        <w:t>Escenario 7: Reanudar marcha antes de tiempo</w:t>
      </w:r>
    </w:p>
    <w:p w14:paraId="220F80D9" w14:textId="77777777" w:rsidR="0041235A" w:rsidRDefault="00000000">
      <w:pPr>
        <w:pStyle w:val="Prrafodelista"/>
        <w:numPr>
          <w:ilvl w:val="0"/>
          <w:numId w:val="45"/>
        </w:numPr>
      </w:pPr>
      <w:r>
        <w:t>Dado que presioné "Estoy detenido" Y todavía no se cumplió el tiempo mínimo de detención</w:t>
      </w:r>
    </w:p>
    <w:p w14:paraId="47CED647" w14:textId="77777777" w:rsidR="0041235A" w:rsidRDefault="00000000">
      <w:pPr>
        <w:pStyle w:val="Prrafodelista"/>
        <w:numPr>
          <w:ilvl w:val="0"/>
          <w:numId w:val="45"/>
        </w:numPr>
      </w:pPr>
      <w:r>
        <w:t>Cuando presiono "Reanudar marcha"</w:t>
      </w:r>
    </w:p>
    <w:p w14:paraId="64FF4CA4" w14:textId="77777777" w:rsidR="0041235A" w:rsidRDefault="00000000">
      <w:pPr>
        <w:pStyle w:val="Prrafodelista"/>
        <w:numPr>
          <w:ilvl w:val="0"/>
          <w:numId w:val="45"/>
        </w:numPr>
      </w:pPr>
      <w:r>
        <w:t>Entonces el conteo de detención se descarta</w:t>
      </w:r>
    </w:p>
    <w:p w14:paraId="312C0A2B" w14:textId="77777777" w:rsidR="0041235A" w:rsidRDefault="00000000">
      <w:r>
        <w:rPr>
          <w:b/>
          <w:sz w:val="22"/>
        </w:rPr>
        <w:t>Escenario 8: Gestión del bloqueo en ruta por el Supervisor</w:t>
      </w:r>
    </w:p>
    <w:p w14:paraId="018EDE41" w14:textId="77777777" w:rsidR="0041235A" w:rsidRDefault="00000000">
      <w:pPr>
        <w:pStyle w:val="Prrafodelista"/>
        <w:numPr>
          <w:ilvl w:val="0"/>
          <w:numId w:val="46"/>
        </w:numPr>
      </w:pPr>
      <w:r>
        <w:t>Dado una ruta pausada por fatiga</w:t>
      </w:r>
    </w:p>
    <w:p w14:paraId="60F113CA" w14:textId="77777777" w:rsidR="0041235A" w:rsidRDefault="00000000">
      <w:pPr>
        <w:pStyle w:val="Prrafodelista"/>
        <w:numPr>
          <w:ilvl w:val="0"/>
          <w:numId w:val="46"/>
        </w:numPr>
      </w:pPr>
      <w:r>
        <w:t>Cuando el Supervisor accede al detalle</w:t>
      </w:r>
    </w:p>
    <w:p w14:paraId="1B9124B9" w14:textId="77777777" w:rsidR="0041235A" w:rsidRDefault="00000000">
      <w:pPr>
        <w:pStyle w:val="Prrafodelista"/>
        <w:numPr>
          <w:ilvl w:val="0"/>
          <w:numId w:val="46"/>
        </w:numPr>
      </w:pPr>
      <w:r>
        <w:t xml:space="preserve">Entonces puede gestionarla mediante las acciones disponibles para un bloqueo por fatiga (LGT-195), con la excepción de la reasignación </w:t>
      </w:r>
      <w:proofErr w:type="gramStart"/>
      <w:r>
        <w:t>a</w:t>
      </w:r>
      <w:proofErr w:type="gramEnd"/>
      <w:r>
        <w:t xml:space="preserve"> otro transportista, que no aplica porque la ruta está en viaje.</w:t>
      </w:r>
    </w:p>
    <w:p w14:paraId="2A3A8135" w14:textId="77777777" w:rsidR="0041235A" w:rsidRDefault="00000000">
      <w:r>
        <w:rPr>
          <w:b/>
          <w:sz w:val="22"/>
        </w:rPr>
        <w:t>Escenario 9: Reintento de prueba tras descanso (ruta en viaje)</w:t>
      </w:r>
    </w:p>
    <w:p w14:paraId="217BAA58" w14:textId="77777777" w:rsidR="0041235A" w:rsidRDefault="00000000">
      <w:pPr>
        <w:pStyle w:val="Prrafodelista"/>
        <w:numPr>
          <w:ilvl w:val="0"/>
          <w:numId w:val="47"/>
        </w:numPr>
      </w:pPr>
      <w:r>
        <w:t>Dado una ruta pausada por fatiga durante el viaje Y el transportista no puede ser reasignado por encontrarse en ruta</w:t>
      </w:r>
    </w:p>
    <w:p w14:paraId="2042AE83" w14:textId="77777777" w:rsidR="0041235A" w:rsidRDefault="00000000">
      <w:pPr>
        <w:pStyle w:val="Prrafodelista"/>
        <w:numPr>
          <w:ilvl w:val="0"/>
          <w:numId w:val="47"/>
        </w:numPr>
      </w:pPr>
      <w:r>
        <w:t>Cuando transcurre el tiempo mínimo de descanso para reintento configurado (LGT-196) Y el transportista inicia una nueva prueba</w:t>
      </w:r>
    </w:p>
    <w:p w14:paraId="392DA870" w14:textId="77777777" w:rsidR="0041235A" w:rsidRDefault="00000000">
      <w:pPr>
        <w:pStyle w:val="Prrafodelista"/>
        <w:numPr>
          <w:ilvl w:val="0"/>
          <w:numId w:val="47"/>
        </w:numPr>
      </w:pPr>
      <w:r>
        <w:t>Entonces si el resultado es apto la ruta se reanuda y el conteo de conducción se reinicia, y si el resultado es bloqueado la ruta permanece pausada y vuelve a notificar al Supervisor.</w:t>
      </w:r>
    </w:p>
    <w:p w14:paraId="27A3AA27" w14:textId="77777777" w:rsidR="0041235A" w:rsidRDefault="00000000">
      <w:r>
        <w:rPr>
          <w:b/>
          <w:sz w:val="22"/>
        </w:rPr>
        <w:t>Escenario 10: Reintento antes del descanso mínimo</w:t>
      </w:r>
    </w:p>
    <w:p w14:paraId="4CC36F5C" w14:textId="77777777" w:rsidR="0041235A" w:rsidRDefault="00000000">
      <w:pPr>
        <w:pStyle w:val="Prrafodelista"/>
        <w:numPr>
          <w:ilvl w:val="0"/>
          <w:numId w:val="48"/>
        </w:numPr>
      </w:pPr>
      <w:r>
        <w:lastRenderedPageBreak/>
        <w:t>Dado una ruta pausada por fatiga</w:t>
      </w:r>
    </w:p>
    <w:p w14:paraId="00940A6C" w14:textId="77777777" w:rsidR="0041235A" w:rsidRDefault="00000000">
      <w:pPr>
        <w:pStyle w:val="Prrafodelista"/>
        <w:numPr>
          <w:ilvl w:val="0"/>
          <w:numId w:val="48"/>
        </w:numPr>
      </w:pPr>
      <w:r>
        <w:t>Cuando el transportista intenta iniciar la nueva prueba antes de cumplirse el tiempo mínimo de descanso</w:t>
      </w:r>
    </w:p>
    <w:p w14:paraId="4A607739" w14:textId="77777777" w:rsidR="0041235A" w:rsidRDefault="00000000">
      <w:pPr>
        <w:pStyle w:val="Prrafodelista"/>
        <w:numPr>
          <w:ilvl w:val="0"/>
          <w:numId w:val="48"/>
        </w:numPr>
      </w:pPr>
      <w:r>
        <w:t>Entonces el sistema no permite iniciar la prueba e informa el tiempo restante de descanso.</w:t>
      </w:r>
    </w:p>
    <w:p w14:paraId="71CAA311" w14:textId="77777777" w:rsidR="0041235A" w:rsidRDefault="00000000">
      <w:r>
        <w:rPr>
          <w:b/>
        </w:rPr>
        <w:t>Nota de alcance:</w:t>
      </w:r>
      <w:r>
        <w:t xml:space="preserve"> el re-chequeo se dispara de forma manual (botón "Estoy detenido") + tiempos configurables; no hay detección automática por movimiento real del vehículo. Ver comentario de decisión de alcance en este tk.</w:t>
      </w:r>
    </w:p>
    <w:p w14:paraId="05DEB4EC" w14:textId="77777777" w:rsidR="0041235A" w:rsidRDefault="00000000">
      <w:r>
        <w:br w:type="page"/>
      </w:r>
    </w:p>
    <w:p w14:paraId="4BCF6B05" w14:textId="77777777" w:rsidR="0041235A" w:rsidRDefault="00000000">
      <w:pPr>
        <w:pStyle w:val="Ttulo1"/>
      </w:pPr>
      <w:r>
        <w:lastRenderedPageBreak/>
        <w:t>Notificación y comunicación  [LGT-20]</w:t>
      </w:r>
    </w:p>
    <w:p w14:paraId="71223124" w14:textId="77777777" w:rsidR="0041235A" w:rsidRDefault="00000000">
      <w:pPr>
        <w:pStyle w:val="Ttulo2"/>
      </w:pPr>
      <w:r>
        <w:t xml:space="preserve">LGT-160 — </w:t>
      </w:r>
      <w:proofErr w:type="spellStart"/>
      <w:r>
        <w:t>Notificación</w:t>
      </w:r>
      <w:proofErr w:type="spellEnd"/>
      <w:r>
        <w:t xml:space="preserve"> </w:t>
      </w:r>
      <w:proofErr w:type="spellStart"/>
      <w:r>
        <w:t>accionable</w:t>
      </w:r>
      <w:proofErr w:type="spellEnd"/>
      <w:r>
        <w:t xml:space="preserve"> por demora significativa</w:t>
      </w:r>
    </w:p>
    <w:p w14:paraId="47C41A27" w14:textId="77777777" w:rsidR="0041235A" w:rsidRDefault="00000000">
      <w:r>
        <w:t>Como remitente o destinatario quiero recibir una notificación cuando un envío asociado a mí sufre una demora significativa respecto del tiempo estimado de entrega, para conocer la situación y acceder a opciones de seguimiento o resolución.</w:t>
      </w:r>
    </w:p>
    <w:p w14:paraId="492C2F8C" w14:textId="77777777" w:rsidR="0041235A" w:rsidRDefault="00000000">
      <w:r>
        <w:rPr>
          <w:b/>
          <w:sz w:val="22"/>
        </w:rPr>
        <w:t>Reglas de negocio:</w:t>
      </w:r>
    </w:p>
    <w:p w14:paraId="3F28DE7C" w14:textId="77777777" w:rsidR="0041235A" w:rsidRDefault="00000000">
      <w:pPr>
        <w:pStyle w:val="Listaconvietas"/>
      </w:pPr>
      <w:r>
        <w:t xml:space="preserve">Se considera demora significativa cuando el tiempo transcurrido más allá del ETA estimado vigente es igual o mayor a un </w:t>
      </w:r>
      <w:r>
        <w:rPr>
          <w:b/>
        </w:rPr>
        <w:t>porcentaje configurable de la duración total estimada del viaje</w:t>
      </w:r>
      <w:r>
        <w:t xml:space="preserve"> (delivery time), definido por el Administrador. Ejemplo: con umbral 15%, un viaje estimado de 60hs dispara a las 9hs de demora, y uno de 120hs dispara a las 18hs. Se usa porcentaje en lugar de horas fijas para que el umbral escale con la duración del viaje (6hs de demora son 10% en un viaje de 60hs pero 5% en uno de 120hs).</w:t>
      </w:r>
    </w:p>
    <w:p w14:paraId="1DEBFF9C" w14:textId="77777777" w:rsidR="0041235A" w:rsidRDefault="00000000">
      <w:pPr>
        <w:pStyle w:val="Listaconvietas"/>
      </w:pPr>
      <w:r>
        <w:t>La notificación se envía al destinatario del envío y, si la configuración del sistema lo permite, también al remitente.</w:t>
      </w:r>
    </w:p>
    <w:p w14:paraId="01B9BEDF" w14:textId="77777777" w:rsidR="0041235A" w:rsidRDefault="00000000">
      <w:pPr>
        <w:pStyle w:val="Listaconvietas"/>
      </w:pPr>
      <w:r>
        <w:t>Mientras la demora significativa persista, el sistema puede enviar recordatorios según el intervalo configurado por el Administrador.</w:t>
      </w:r>
    </w:p>
    <w:p w14:paraId="4DDC1128" w14:textId="77777777" w:rsidR="0041235A" w:rsidRDefault="00000000">
      <w:pPr>
        <w:pStyle w:val="Listaconvietas"/>
      </w:pPr>
      <w:r>
        <w:t>Toda notificación relacionada con la demora debe quedar registrada en el historial del envío.</w:t>
      </w:r>
    </w:p>
    <w:p w14:paraId="0E8B0274" w14:textId="77777777" w:rsidR="0041235A" w:rsidRDefault="00000000">
      <w:r>
        <w:rPr>
          <w:b/>
          <w:sz w:val="22"/>
        </w:rPr>
        <w:t>Criterios de aceptación</w:t>
      </w:r>
    </w:p>
    <w:p w14:paraId="05E9DB3C" w14:textId="77777777" w:rsidR="0041235A" w:rsidRDefault="00000000">
      <w:r>
        <w:rPr>
          <w:b/>
          <w:sz w:val="22"/>
        </w:rPr>
        <w:t>Escenario 1: Detección automática de demora</w:t>
      </w:r>
    </w:p>
    <w:p w14:paraId="778C3E06" w14:textId="77777777" w:rsidR="0041235A" w:rsidRDefault="00000000">
      <w:pPr>
        <w:pStyle w:val="Prrafodelista"/>
        <w:numPr>
          <w:ilvl w:val="0"/>
          <w:numId w:val="49"/>
        </w:numPr>
      </w:pPr>
      <w:r>
        <w:t>Dado que la demora de un envío respecto del ETA estimado vigente alcanza o supera el porcentaje de la duración total configurado por el Administrador</w:t>
      </w:r>
    </w:p>
    <w:p w14:paraId="5A3452FB" w14:textId="77777777" w:rsidR="0041235A" w:rsidRDefault="00000000">
      <w:pPr>
        <w:pStyle w:val="Prrafodelista"/>
        <w:numPr>
          <w:ilvl w:val="0"/>
          <w:numId w:val="49"/>
        </w:numPr>
      </w:pPr>
      <w:r>
        <w:t>Cuando el sistema detecta la condición</w:t>
      </w:r>
    </w:p>
    <w:p w14:paraId="1CE1C6E3" w14:textId="082F9B71" w:rsidR="0041235A" w:rsidRDefault="00000000">
      <w:pPr>
        <w:pStyle w:val="Prrafodelista"/>
        <w:numPr>
          <w:ilvl w:val="0"/>
          <w:numId w:val="49"/>
        </w:numPr>
      </w:pPr>
      <w:r>
        <w:t xml:space="preserve">Entonces genera automáticamente una notificación para </w:t>
      </w:r>
      <w:proofErr w:type="spellStart"/>
      <w:r>
        <w:t>el</w:t>
      </w:r>
      <w:proofErr w:type="spellEnd"/>
      <w:r>
        <w:t xml:space="preserve"> </w:t>
      </w:r>
      <w:proofErr w:type="spellStart"/>
      <w:r>
        <w:t>destinatario</w:t>
      </w:r>
      <w:proofErr w:type="spellEnd"/>
      <w:r>
        <w:t xml:space="preserve"> del </w:t>
      </w:r>
      <w:proofErr w:type="spellStart"/>
      <w:r w:rsidR="004E0A7B">
        <w:t>envio</w:t>
      </w:r>
      <w:proofErr w:type="spellEnd"/>
      <w:r w:rsidR="004E0A7B">
        <w:t xml:space="preserve"> y</w:t>
      </w:r>
      <w:r>
        <w:t xml:space="preserve">, </w:t>
      </w:r>
      <w:proofErr w:type="spellStart"/>
      <w:r>
        <w:t>si</w:t>
      </w:r>
      <w:proofErr w:type="spellEnd"/>
      <w:r>
        <w:t xml:space="preserve"> </w:t>
      </w:r>
      <w:proofErr w:type="spellStart"/>
      <w:r>
        <w:t>corresponde</w:t>
      </w:r>
      <w:proofErr w:type="spellEnd"/>
      <w:r>
        <w:t xml:space="preserve"> </w:t>
      </w:r>
      <w:proofErr w:type="spellStart"/>
      <w:r>
        <w:t>según</w:t>
      </w:r>
      <w:proofErr w:type="spellEnd"/>
      <w:r>
        <w:t xml:space="preserve"> configuración, también para el remitente</w:t>
      </w:r>
    </w:p>
    <w:p w14:paraId="1C97B4C7" w14:textId="77777777" w:rsidR="0041235A" w:rsidRDefault="00000000">
      <w:r>
        <w:rPr>
          <w:b/>
          <w:sz w:val="22"/>
        </w:rPr>
        <w:t>Escenario 2: Contenido de la notificación</w:t>
      </w:r>
    </w:p>
    <w:p w14:paraId="02FF069F" w14:textId="77777777" w:rsidR="0041235A" w:rsidRDefault="00000000">
      <w:pPr>
        <w:pStyle w:val="Prrafodelista"/>
        <w:numPr>
          <w:ilvl w:val="0"/>
          <w:numId w:val="50"/>
        </w:numPr>
      </w:pPr>
      <w:r>
        <w:t>Dado que el remitente o destinatario recibe la notificación</w:t>
      </w:r>
    </w:p>
    <w:p w14:paraId="0CADAA74" w14:textId="77777777" w:rsidR="0041235A" w:rsidRDefault="00000000">
      <w:pPr>
        <w:pStyle w:val="Prrafodelista"/>
        <w:numPr>
          <w:ilvl w:val="0"/>
          <w:numId w:val="50"/>
        </w:numPr>
      </w:pPr>
      <w:r>
        <w:t>Cuando la abre</w:t>
      </w:r>
    </w:p>
    <w:p w14:paraId="7D70C974" w14:textId="77777777" w:rsidR="0041235A" w:rsidRDefault="00000000">
      <w:pPr>
        <w:pStyle w:val="Prrafodelista"/>
        <w:numPr>
          <w:ilvl w:val="0"/>
          <w:numId w:val="50"/>
        </w:numPr>
      </w:pPr>
      <w:r>
        <w:t>Entonces ve el código de tracking, el ETA estimado vigente al momento de la detección, la cantidad de demora acumulada y un acceso al detalle del envío</w:t>
      </w:r>
    </w:p>
    <w:p w14:paraId="6AED6981" w14:textId="77777777" w:rsidR="0041235A" w:rsidRDefault="00000000">
      <w:r>
        <w:rPr>
          <w:b/>
          <w:sz w:val="22"/>
        </w:rPr>
        <w:t>Escenario 3: Notificación accionable (reprogramar o retirar en sucursal)</w:t>
      </w:r>
    </w:p>
    <w:p w14:paraId="30F56D08" w14:textId="77777777" w:rsidR="0041235A" w:rsidRDefault="00000000">
      <w:pPr>
        <w:pStyle w:val="Prrafodelista"/>
        <w:numPr>
          <w:ilvl w:val="0"/>
          <w:numId w:val="51"/>
        </w:numPr>
      </w:pPr>
      <w:r>
        <w:t>Dado que el destinatario recibe la notificación de demora significativa</w:t>
      </w:r>
    </w:p>
    <w:p w14:paraId="5264866D" w14:textId="77777777" w:rsidR="0041235A" w:rsidRDefault="00000000">
      <w:pPr>
        <w:pStyle w:val="Prrafodelista"/>
        <w:numPr>
          <w:ilvl w:val="0"/>
          <w:numId w:val="51"/>
        </w:numPr>
      </w:pPr>
      <w:r>
        <w:t>Cuando la abre</w:t>
      </w:r>
    </w:p>
    <w:p w14:paraId="2AC0CC8B" w14:textId="5FE815E2" w:rsidR="0041235A" w:rsidRDefault="00000000">
      <w:pPr>
        <w:pStyle w:val="Prrafodelista"/>
        <w:numPr>
          <w:ilvl w:val="0"/>
          <w:numId w:val="51"/>
        </w:numPr>
      </w:pPr>
      <w:r>
        <w:t xml:space="preserve">Entonces dispone de acciones directas para reprogramar la entrega o solicitar el retiro en sucursal, además del </w:t>
      </w:r>
      <w:proofErr w:type="spellStart"/>
      <w:r>
        <w:t>acceso</w:t>
      </w:r>
      <w:proofErr w:type="spellEnd"/>
      <w:r>
        <w:t xml:space="preserve"> al </w:t>
      </w:r>
      <w:proofErr w:type="spellStart"/>
      <w:r>
        <w:t>seguimiento</w:t>
      </w:r>
      <w:proofErr w:type="spellEnd"/>
      <w:r w:rsidR="004E0A7B">
        <w:t xml:space="preserve"> y</w:t>
      </w:r>
      <w:r>
        <w:t xml:space="preserve"> al </w:t>
      </w:r>
      <w:proofErr w:type="spellStart"/>
      <w:r>
        <w:t>ejecutar</w:t>
      </w:r>
      <w:proofErr w:type="spellEnd"/>
      <w:r>
        <w:t xml:space="preserve"> </w:t>
      </w:r>
      <w:proofErr w:type="spellStart"/>
      <w:r>
        <w:t>una</w:t>
      </w:r>
      <w:proofErr w:type="spellEnd"/>
      <w:r>
        <w:t xml:space="preserve"> acción el sistema la registra en el historial del envío y confirma la operación al usuario</w:t>
      </w:r>
    </w:p>
    <w:p w14:paraId="4173BBA6" w14:textId="77777777" w:rsidR="0041235A" w:rsidRDefault="00000000">
      <w:r>
        <w:rPr>
          <w:b/>
          <w:sz w:val="22"/>
        </w:rPr>
        <w:lastRenderedPageBreak/>
        <w:t>Escenario 4: Recordatorio si la demora se extiende</w:t>
      </w:r>
    </w:p>
    <w:p w14:paraId="0FF2B044" w14:textId="77777777" w:rsidR="0041235A" w:rsidRDefault="00000000">
      <w:pPr>
        <w:pStyle w:val="Prrafodelista"/>
        <w:numPr>
          <w:ilvl w:val="0"/>
          <w:numId w:val="52"/>
        </w:numPr>
      </w:pPr>
      <w:r>
        <w:t>Dado que ya se envió una notificación de demora para un envío</w:t>
      </w:r>
    </w:p>
    <w:p w14:paraId="6C60D5D3" w14:textId="77777777" w:rsidR="0041235A" w:rsidRDefault="00000000">
      <w:pPr>
        <w:pStyle w:val="Prrafodelista"/>
        <w:numPr>
          <w:ilvl w:val="0"/>
          <w:numId w:val="52"/>
        </w:numPr>
      </w:pPr>
      <w:r>
        <w:t>Cuando la demora significativa continúa</w:t>
      </w:r>
    </w:p>
    <w:p w14:paraId="18E03497" w14:textId="7B0951B2" w:rsidR="0041235A" w:rsidRDefault="00000000">
      <w:pPr>
        <w:pStyle w:val="Prrafodelista"/>
        <w:numPr>
          <w:ilvl w:val="0"/>
          <w:numId w:val="52"/>
        </w:numPr>
      </w:pPr>
      <w:r>
        <w:t xml:space="preserve">Y se cumple el intervalo de recordatorio </w:t>
      </w:r>
      <w:proofErr w:type="spellStart"/>
      <w:r>
        <w:t>configurado</w:t>
      </w:r>
      <w:proofErr w:type="spellEnd"/>
      <w:r>
        <w:t xml:space="preserve"> </w:t>
      </w:r>
      <w:proofErr w:type="spellStart"/>
      <w:r>
        <w:t>por</w:t>
      </w:r>
      <w:proofErr w:type="spellEnd"/>
      <w:r>
        <w:t xml:space="preserve"> </w:t>
      </w:r>
      <w:proofErr w:type="spellStart"/>
      <w:r>
        <w:t>el</w:t>
      </w:r>
      <w:proofErr w:type="spellEnd"/>
      <w:r>
        <w:t xml:space="preserve"> </w:t>
      </w:r>
      <w:proofErr w:type="spellStart"/>
      <w:r>
        <w:t>Administrador</w:t>
      </w:r>
      <w:proofErr w:type="spellEnd"/>
      <w:r w:rsidR="004E0A7B">
        <w:t xml:space="preserve"> </w:t>
      </w:r>
      <w:proofErr w:type="spellStart"/>
      <w:r w:rsidR="004E0A7B">
        <w:t>e</w:t>
      </w:r>
      <w:r>
        <w:t>ntonces</w:t>
      </w:r>
      <w:proofErr w:type="spellEnd"/>
      <w:r>
        <w:t xml:space="preserve"> </w:t>
      </w:r>
      <w:proofErr w:type="spellStart"/>
      <w:r>
        <w:t>el</w:t>
      </w:r>
      <w:proofErr w:type="spellEnd"/>
      <w:r>
        <w:t xml:space="preserve"> </w:t>
      </w:r>
      <w:proofErr w:type="spellStart"/>
      <w:r>
        <w:t>sistema</w:t>
      </w:r>
      <w:proofErr w:type="spellEnd"/>
      <w:r>
        <w:t xml:space="preserve"> </w:t>
      </w:r>
      <w:proofErr w:type="spellStart"/>
      <w:r>
        <w:t>envía</w:t>
      </w:r>
      <w:proofErr w:type="spellEnd"/>
      <w:r>
        <w:t xml:space="preserve"> </w:t>
      </w:r>
      <w:proofErr w:type="spellStart"/>
      <w:r>
        <w:t>una</w:t>
      </w:r>
      <w:proofErr w:type="spellEnd"/>
      <w:r>
        <w:t xml:space="preserve"> </w:t>
      </w:r>
      <w:proofErr w:type="spellStart"/>
      <w:r>
        <w:t>nueva</w:t>
      </w:r>
      <w:proofErr w:type="spellEnd"/>
      <w:r>
        <w:t xml:space="preserve"> notificación con la demora actualizada</w:t>
      </w:r>
    </w:p>
    <w:p w14:paraId="6C4E34F5" w14:textId="77777777" w:rsidR="0041235A" w:rsidRDefault="00000000">
      <w:r>
        <w:rPr>
          <w:b/>
          <w:sz w:val="22"/>
        </w:rPr>
        <w:t>Escenario 5: Acceso al seguimiento</w:t>
      </w:r>
    </w:p>
    <w:p w14:paraId="0F528C60" w14:textId="77777777" w:rsidR="0041235A" w:rsidRDefault="00000000">
      <w:pPr>
        <w:pStyle w:val="Prrafodelista"/>
        <w:numPr>
          <w:ilvl w:val="0"/>
          <w:numId w:val="54"/>
        </w:numPr>
      </w:pPr>
      <w:r>
        <w:t>Dado que el remitente o destinatario recibe la notificación</w:t>
      </w:r>
    </w:p>
    <w:p w14:paraId="6CDFEB9B" w14:textId="77777777" w:rsidR="0041235A" w:rsidRDefault="00000000">
      <w:pPr>
        <w:pStyle w:val="Prrafodelista"/>
        <w:numPr>
          <w:ilvl w:val="0"/>
          <w:numId w:val="54"/>
        </w:numPr>
      </w:pPr>
      <w:r>
        <w:t>Cuando selecciona el acceso al detalle</w:t>
      </w:r>
    </w:p>
    <w:p w14:paraId="655E8401" w14:textId="77777777" w:rsidR="0041235A" w:rsidRDefault="00000000">
      <w:pPr>
        <w:pStyle w:val="Prrafodelista"/>
        <w:numPr>
          <w:ilvl w:val="0"/>
          <w:numId w:val="54"/>
        </w:numPr>
      </w:pPr>
      <w:r>
        <w:t>Entonces el sistema lo redirige al detalle del envío con el estado actual y el historial de seguimiento</w:t>
      </w:r>
    </w:p>
    <w:p w14:paraId="75FB0D60" w14:textId="77777777" w:rsidR="0041235A" w:rsidRDefault="00000000">
      <w:r>
        <w:rPr>
          <w:b/>
          <w:sz w:val="22"/>
        </w:rPr>
        <w:t>Escenario 6: Recuperación de la demora</w:t>
      </w:r>
    </w:p>
    <w:p w14:paraId="3B3D151C" w14:textId="77777777" w:rsidR="0041235A" w:rsidRDefault="00000000">
      <w:pPr>
        <w:pStyle w:val="Prrafodelista"/>
        <w:numPr>
          <w:ilvl w:val="0"/>
          <w:numId w:val="53"/>
        </w:numPr>
      </w:pPr>
      <w:r>
        <w:t>Dado que un envío ya había generado una notificación de demora</w:t>
      </w:r>
    </w:p>
    <w:p w14:paraId="315FA91E" w14:textId="77777777" w:rsidR="0041235A" w:rsidRDefault="00000000">
      <w:pPr>
        <w:pStyle w:val="Prrafodelista"/>
        <w:numPr>
          <w:ilvl w:val="0"/>
          <w:numId w:val="53"/>
        </w:numPr>
      </w:pPr>
      <w:r>
        <w:t>Cuando el sistema recalcula el ETA y detecta que el envío ya no se encuentra en demora significativa</w:t>
      </w:r>
    </w:p>
    <w:p w14:paraId="3DE7A47D" w14:textId="77777777" w:rsidR="0041235A" w:rsidRDefault="00000000">
      <w:pPr>
        <w:pStyle w:val="Prrafodelista"/>
        <w:numPr>
          <w:ilvl w:val="0"/>
          <w:numId w:val="53"/>
        </w:numPr>
      </w:pPr>
      <w:r>
        <w:t>Entonces envía una notificación informando el ETA actualizado</w:t>
      </w:r>
    </w:p>
    <w:p w14:paraId="7A9E18E9" w14:textId="77777777" w:rsidR="0041235A" w:rsidRDefault="00000000">
      <w:r>
        <w:rPr>
          <w:b/>
          <w:sz w:val="22"/>
        </w:rPr>
        <w:t>Escenario 7: Configuración del umbral y recordatorios</w:t>
      </w:r>
    </w:p>
    <w:p w14:paraId="1E2EAA1E" w14:textId="77777777" w:rsidR="0041235A" w:rsidRDefault="00000000">
      <w:pPr>
        <w:pStyle w:val="Prrafodelista"/>
        <w:numPr>
          <w:ilvl w:val="0"/>
          <w:numId w:val="55"/>
        </w:numPr>
      </w:pPr>
      <w:r>
        <w:t>Dado que el Administrador accede a la configuración</w:t>
      </w:r>
    </w:p>
    <w:p w14:paraId="7F4103F5" w14:textId="77777777" w:rsidR="0041235A" w:rsidRDefault="00000000">
      <w:pPr>
        <w:pStyle w:val="Prrafodelista"/>
        <w:numPr>
          <w:ilvl w:val="0"/>
          <w:numId w:val="55"/>
        </w:numPr>
      </w:pPr>
      <w:r>
        <w:t xml:space="preserve">Cuando define el </w:t>
      </w:r>
      <w:r w:rsidRPr="004E0A7B">
        <w:rPr>
          <w:b/>
        </w:rPr>
        <w:t>porcentaje de la duración total del viaje</w:t>
      </w:r>
      <w:r>
        <w:t xml:space="preserve"> para considerar demora significativa y el intervalo entre recordatorios</w:t>
      </w:r>
    </w:p>
    <w:p w14:paraId="7C41BDA5" w14:textId="77777777" w:rsidR="0041235A" w:rsidRDefault="00000000">
      <w:pPr>
        <w:pStyle w:val="Prrafodelista"/>
        <w:numPr>
          <w:ilvl w:val="0"/>
          <w:numId w:val="55"/>
        </w:numPr>
      </w:pPr>
      <w:r>
        <w:t>Entonces el sistema aplica esos valores a partir del siguiente análisis</w:t>
      </w:r>
    </w:p>
    <w:p w14:paraId="011555A9" w14:textId="77777777" w:rsidR="0041235A" w:rsidRDefault="00000000">
      <w:r>
        <w:rPr>
          <w:b/>
          <w:sz w:val="22"/>
        </w:rPr>
        <w:t>Escenario 8: Registro de comunicación</w:t>
      </w:r>
    </w:p>
    <w:p w14:paraId="2A83EB78" w14:textId="77777777" w:rsidR="0041235A" w:rsidRDefault="00000000">
      <w:pPr>
        <w:pStyle w:val="Prrafodelista"/>
        <w:numPr>
          <w:ilvl w:val="0"/>
          <w:numId w:val="56"/>
        </w:numPr>
      </w:pPr>
      <w:r>
        <w:t>Dado que se envía una notificación relacionada con la demora</w:t>
      </w:r>
    </w:p>
    <w:p w14:paraId="21ED217B" w14:textId="77777777" w:rsidR="0041235A" w:rsidRDefault="00000000">
      <w:pPr>
        <w:pStyle w:val="Prrafodelista"/>
        <w:numPr>
          <w:ilvl w:val="0"/>
          <w:numId w:val="56"/>
        </w:numPr>
      </w:pPr>
      <w:r>
        <w:t>Cuando el sistema la procesa</w:t>
      </w:r>
    </w:p>
    <w:p w14:paraId="212A2438" w14:textId="77777777" w:rsidR="0041235A" w:rsidRDefault="00000000">
      <w:pPr>
        <w:pStyle w:val="Prrafodelista"/>
        <w:numPr>
          <w:ilvl w:val="0"/>
          <w:numId w:val="56"/>
        </w:numPr>
      </w:pPr>
      <w:r>
        <w:t>Entonces la comunicación queda registrada en el historial del envío</w:t>
      </w:r>
    </w:p>
    <w:p w14:paraId="68BC40D6" w14:textId="77777777" w:rsidR="0041235A" w:rsidRDefault="00000000">
      <w:pPr>
        <w:pStyle w:val="Ttulo2"/>
      </w:pPr>
      <w:r>
        <w:t>LGT-204 — Notificación de paquete dañado con opciones de resolución</w:t>
      </w:r>
    </w:p>
    <w:p w14:paraId="191034B0" w14:textId="77777777" w:rsidR="0041235A" w:rsidRDefault="00000000">
      <w:r>
        <w:t>Como remitente (titular del pago del envío) quiero recibir una notificación cuando se registra una incidencia por paquete roto o dañado en mi envío, con opciones directas para elegir reembolso o reemplazo, para resolver la situación en tiempo real sin intercambio de mails.</w:t>
      </w:r>
    </w:p>
    <w:p w14:paraId="1DC20521" w14:textId="77777777" w:rsidR="0041235A" w:rsidRDefault="00000000">
      <w:r>
        <w:rPr>
          <w:b/>
          <w:sz w:val="22"/>
        </w:rPr>
        <w:t>Reglas de negocio:</w:t>
      </w:r>
    </w:p>
    <w:p w14:paraId="374B7784" w14:textId="77777777" w:rsidR="0041235A" w:rsidRDefault="00000000">
      <w:pPr>
        <w:pStyle w:val="Listaconvietas"/>
      </w:pPr>
      <w:r>
        <w:t>La notificación se dispara cuando se genera o clasifica una incidencia de tipo "paquete dañado/roto", ya sea creada manualmente o automáticamente.</w:t>
      </w:r>
    </w:p>
    <w:p w14:paraId="6534C317" w14:textId="77777777" w:rsidR="0041235A" w:rsidRDefault="00000000">
      <w:pPr>
        <w:pStyle w:val="Listaconvietas"/>
      </w:pPr>
      <w:r>
        <w:t xml:space="preserve">La notificación se envía al </w:t>
      </w:r>
      <w:r>
        <w:rPr>
          <w:b/>
        </w:rPr>
        <w:t>remitente</w:t>
      </w:r>
      <w:r>
        <w:t xml:space="preserve"> del envío (quien realizó el pago), no al destinatario.</w:t>
      </w:r>
    </w:p>
    <w:p w14:paraId="342D35C7" w14:textId="77777777" w:rsidR="0041235A" w:rsidRDefault="00000000">
      <w:pPr>
        <w:pStyle w:val="Listaconvietas"/>
      </w:pPr>
      <w:r>
        <w:t xml:space="preserve">Las opciones de resolución ofrecidas son </w:t>
      </w:r>
      <w:r>
        <w:rPr>
          <w:b/>
        </w:rPr>
        <w:t>Reembolso</w:t>
      </w:r>
      <w:r>
        <w:t xml:space="preserve"> o </w:t>
      </w:r>
      <w:r>
        <w:rPr>
          <w:b/>
        </w:rPr>
        <w:t>Reemplazo</w:t>
      </w:r>
      <w:r>
        <w:t>, accesibles mediante links/acciones directas desde la notificación.</w:t>
      </w:r>
    </w:p>
    <w:p w14:paraId="4574E6C3" w14:textId="77777777" w:rsidR="0041235A" w:rsidRDefault="00000000">
      <w:pPr>
        <w:pStyle w:val="Listaconvietas"/>
      </w:pPr>
      <w:r>
        <w:lastRenderedPageBreak/>
        <w:t>La elección del remitente queda registrada en la incidencia y en el historial del envío, y queda visible para el Supervisor/responsable que gestiona el caso.</w:t>
      </w:r>
    </w:p>
    <w:p w14:paraId="30C5AE04" w14:textId="77777777" w:rsidR="0041235A" w:rsidRDefault="00000000">
      <w:pPr>
        <w:pStyle w:val="Listaconvietas"/>
      </w:pPr>
      <w:r>
        <w:t>La notificación se entrega por canal in-app y por email, respetando las preferencias configuradas.</w:t>
      </w:r>
    </w:p>
    <w:p w14:paraId="2AB1ADDD" w14:textId="77777777" w:rsidR="0041235A" w:rsidRDefault="00000000">
      <w:pPr>
        <w:pStyle w:val="Listaconvietas"/>
      </w:pPr>
      <w:r>
        <w:t>Mientras el remitente no responda, el sistema puede enviar recordatorios según el intervalo configurado por el Administrador.</w:t>
      </w:r>
    </w:p>
    <w:p w14:paraId="7D67CC07" w14:textId="77777777" w:rsidR="0041235A" w:rsidRDefault="00000000">
      <w:r>
        <w:rPr>
          <w:b/>
          <w:sz w:val="22"/>
        </w:rPr>
        <w:t>Criterios de aceptación:</w:t>
      </w:r>
    </w:p>
    <w:p w14:paraId="120B1318" w14:textId="77777777" w:rsidR="0041235A" w:rsidRDefault="00000000">
      <w:r>
        <w:rPr>
          <w:b/>
          <w:sz w:val="22"/>
        </w:rPr>
        <w:t>Escenario 1: Notificación al remitente al registrarse el daño</w:t>
      </w:r>
    </w:p>
    <w:p w14:paraId="4DE83E95" w14:textId="77777777" w:rsidR="0041235A" w:rsidRDefault="00000000">
      <w:pPr>
        <w:pStyle w:val="Prrafodelista"/>
        <w:numPr>
          <w:ilvl w:val="0"/>
          <w:numId w:val="57"/>
        </w:numPr>
      </w:pPr>
      <w:r>
        <w:t>Dado que se genera una incidencia de tipo "paquete dañado/roto" sobre un envío</w:t>
      </w:r>
    </w:p>
    <w:p w14:paraId="61B5C32D" w14:textId="77777777" w:rsidR="0041235A" w:rsidRDefault="00000000">
      <w:pPr>
        <w:pStyle w:val="Prrafodelista"/>
        <w:numPr>
          <w:ilvl w:val="0"/>
          <w:numId w:val="57"/>
        </w:numPr>
      </w:pPr>
      <w:r>
        <w:t>Cuando la incidencia queda registrada</w:t>
      </w:r>
    </w:p>
    <w:p w14:paraId="150D8884" w14:textId="77777777" w:rsidR="0041235A" w:rsidRDefault="00000000">
      <w:pPr>
        <w:pStyle w:val="Prrafodelista"/>
        <w:numPr>
          <w:ilvl w:val="0"/>
          <w:numId w:val="57"/>
        </w:numPr>
      </w:pPr>
      <w:r>
        <w:t>Entonces el sistema envía una notificación al remitente del envío informando que el paquete llegó con daño y ofreciendo opciones de resolución</w:t>
      </w:r>
    </w:p>
    <w:p w14:paraId="433AEA66" w14:textId="77777777" w:rsidR="0041235A" w:rsidRDefault="00000000">
      <w:r>
        <w:rPr>
          <w:b/>
          <w:sz w:val="22"/>
        </w:rPr>
        <w:t>Escenario 2: Contenido y opciones de la notificación</w:t>
      </w:r>
    </w:p>
    <w:p w14:paraId="463F189B" w14:textId="77777777" w:rsidR="0041235A" w:rsidRDefault="00000000">
      <w:pPr>
        <w:pStyle w:val="Prrafodelista"/>
        <w:numPr>
          <w:ilvl w:val="0"/>
          <w:numId w:val="58"/>
        </w:numPr>
      </w:pPr>
      <w:r>
        <w:t>Dado que el remitente recibe la notificación</w:t>
      </w:r>
    </w:p>
    <w:p w14:paraId="7D9FCC12" w14:textId="77777777" w:rsidR="0041235A" w:rsidRDefault="00000000">
      <w:pPr>
        <w:pStyle w:val="Prrafodelista"/>
        <w:numPr>
          <w:ilvl w:val="0"/>
          <w:numId w:val="58"/>
        </w:numPr>
      </w:pPr>
      <w:r>
        <w:t>Cuando la abre</w:t>
      </w:r>
    </w:p>
    <w:p w14:paraId="7664BF9A" w14:textId="77777777" w:rsidR="0041235A" w:rsidRDefault="00000000">
      <w:pPr>
        <w:pStyle w:val="Prrafodelista"/>
        <w:numPr>
          <w:ilvl w:val="0"/>
          <w:numId w:val="58"/>
        </w:numPr>
      </w:pPr>
      <w:r>
        <w:t>Entonces ve el código de tracking del envío, el detalle del daño reportado, un acceso al detalle de la incidencia y dos acciones directas: "Solicitar reembolso" y "Solicitar reemplazo"</w:t>
      </w:r>
    </w:p>
    <w:p w14:paraId="12177AE6" w14:textId="77777777" w:rsidR="0041235A" w:rsidRDefault="00000000">
      <w:r>
        <w:rPr>
          <w:b/>
          <w:sz w:val="22"/>
        </w:rPr>
        <w:t>Escenario 3: El remitente elige reembolso</w:t>
      </w:r>
    </w:p>
    <w:p w14:paraId="29D27816" w14:textId="77777777" w:rsidR="0041235A" w:rsidRDefault="00000000">
      <w:pPr>
        <w:pStyle w:val="Prrafodelista"/>
        <w:numPr>
          <w:ilvl w:val="0"/>
          <w:numId w:val="59"/>
        </w:numPr>
      </w:pPr>
      <w:r>
        <w:t>Dado que el remitente abre la notificación de paquete dañado</w:t>
      </w:r>
    </w:p>
    <w:p w14:paraId="0A55B61E" w14:textId="77777777" w:rsidR="0041235A" w:rsidRDefault="00000000">
      <w:pPr>
        <w:pStyle w:val="Prrafodelista"/>
        <w:numPr>
          <w:ilvl w:val="0"/>
          <w:numId w:val="59"/>
        </w:numPr>
      </w:pPr>
      <w:r>
        <w:t>Cuando selecciona "Solicitar reembolso"</w:t>
      </w:r>
    </w:p>
    <w:p w14:paraId="15385360" w14:textId="77777777" w:rsidR="0041235A" w:rsidRDefault="00000000">
      <w:pPr>
        <w:pStyle w:val="Prrafodelista"/>
        <w:numPr>
          <w:ilvl w:val="0"/>
          <w:numId w:val="59"/>
        </w:numPr>
      </w:pPr>
      <w:r>
        <w:t>Entonces el sistema registra la elección "Reembolso" en la incidencia, lo refleja en el historial del envío, confirma la operación al remitente y notifica al Supervisor responsable</w:t>
      </w:r>
    </w:p>
    <w:p w14:paraId="2CE33F60" w14:textId="77777777" w:rsidR="0041235A" w:rsidRDefault="00000000">
      <w:r>
        <w:rPr>
          <w:b/>
          <w:sz w:val="22"/>
        </w:rPr>
        <w:t>Escenario 4: El remitente elige reemplazo</w:t>
      </w:r>
    </w:p>
    <w:p w14:paraId="250313E1" w14:textId="77777777" w:rsidR="0041235A" w:rsidRDefault="00000000">
      <w:pPr>
        <w:pStyle w:val="Prrafodelista"/>
        <w:numPr>
          <w:ilvl w:val="0"/>
          <w:numId w:val="60"/>
        </w:numPr>
      </w:pPr>
      <w:r>
        <w:t>Dado que el remitente abre la notificación de paquete dañado</w:t>
      </w:r>
    </w:p>
    <w:p w14:paraId="021E5597" w14:textId="77777777" w:rsidR="0041235A" w:rsidRDefault="00000000">
      <w:pPr>
        <w:pStyle w:val="Prrafodelista"/>
        <w:numPr>
          <w:ilvl w:val="0"/>
          <w:numId w:val="60"/>
        </w:numPr>
      </w:pPr>
      <w:r>
        <w:t>Cuando selecciona "Solicitar reemplazo"</w:t>
      </w:r>
    </w:p>
    <w:p w14:paraId="60C633D5" w14:textId="77777777" w:rsidR="0041235A" w:rsidRDefault="00000000">
      <w:pPr>
        <w:pStyle w:val="Prrafodelista"/>
        <w:numPr>
          <w:ilvl w:val="0"/>
          <w:numId w:val="60"/>
        </w:numPr>
      </w:pPr>
      <w:r>
        <w:t>Entonces el sistema registra la elección "Reemplazo" en la incidencia, lo refleja en el historial del envío, confirma la operación al remitente y notifica al Supervisor responsable</w:t>
      </w:r>
    </w:p>
    <w:p w14:paraId="2EBF5224" w14:textId="77777777" w:rsidR="0041235A" w:rsidRDefault="00000000">
      <w:r>
        <w:rPr>
          <w:b/>
          <w:sz w:val="22"/>
        </w:rPr>
        <w:t>Escenario 5: Solo el remitente puede elegir</w:t>
      </w:r>
    </w:p>
    <w:p w14:paraId="7CBEFECC" w14:textId="77777777" w:rsidR="0041235A" w:rsidRDefault="00000000">
      <w:pPr>
        <w:pStyle w:val="Prrafodelista"/>
        <w:numPr>
          <w:ilvl w:val="0"/>
          <w:numId w:val="61"/>
        </w:numPr>
      </w:pPr>
      <w:r>
        <w:t>Dado que la notificación corresponde al remitente que pagó el envío</w:t>
      </w:r>
    </w:p>
    <w:p w14:paraId="4641E280" w14:textId="77777777" w:rsidR="0041235A" w:rsidRDefault="00000000">
      <w:pPr>
        <w:pStyle w:val="Prrafodelista"/>
        <w:numPr>
          <w:ilvl w:val="0"/>
          <w:numId w:val="61"/>
        </w:numPr>
      </w:pPr>
      <w:r>
        <w:t>Cuando un usuario distinto del remitente (por ejemplo el destinatario) intenta acceder a las opciones de resolución</w:t>
      </w:r>
    </w:p>
    <w:p w14:paraId="689B3538" w14:textId="77777777" w:rsidR="0041235A" w:rsidRDefault="00000000">
      <w:pPr>
        <w:pStyle w:val="Prrafodelista"/>
        <w:numPr>
          <w:ilvl w:val="0"/>
          <w:numId w:val="61"/>
        </w:numPr>
      </w:pPr>
      <w:r>
        <w:t xml:space="preserve">Entonces el sistema </w:t>
      </w:r>
      <w:proofErr w:type="gramStart"/>
      <w:r>
        <w:t>no</w:t>
      </w:r>
      <w:proofErr w:type="gramEnd"/>
      <w:r>
        <w:t xml:space="preserve"> le permite elegir reembolso ni reemplazo</w:t>
      </w:r>
    </w:p>
    <w:p w14:paraId="255594B0" w14:textId="77777777" w:rsidR="0041235A" w:rsidRDefault="00000000">
      <w:r>
        <w:rPr>
          <w:b/>
          <w:sz w:val="22"/>
        </w:rPr>
        <w:t>Escenario 6: Visibilidad de la elección para el Supervisor</w:t>
      </w:r>
    </w:p>
    <w:p w14:paraId="5F35FAA1" w14:textId="77777777" w:rsidR="0041235A" w:rsidRDefault="00000000">
      <w:pPr>
        <w:pStyle w:val="Prrafodelista"/>
        <w:numPr>
          <w:ilvl w:val="0"/>
          <w:numId w:val="62"/>
        </w:numPr>
      </w:pPr>
      <w:r>
        <w:t>Dado que el remitente ya eligió una opción de resolución</w:t>
      </w:r>
    </w:p>
    <w:p w14:paraId="34DCD266" w14:textId="77777777" w:rsidR="0041235A" w:rsidRDefault="00000000">
      <w:pPr>
        <w:pStyle w:val="Prrafodelista"/>
        <w:numPr>
          <w:ilvl w:val="0"/>
          <w:numId w:val="62"/>
        </w:numPr>
      </w:pPr>
      <w:r>
        <w:t>Cuando el Supervisor abre el detalle de la incidencia</w:t>
      </w:r>
    </w:p>
    <w:p w14:paraId="168059B7" w14:textId="77777777" w:rsidR="0041235A" w:rsidRDefault="00000000">
      <w:pPr>
        <w:pStyle w:val="Prrafodelista"/>
        <w:numPr>
          <w:ilvl w:val="0"/>
          <w:numId w:val="62"/>
        </w:numPr>
      </w:pPr>
      <w:r>
        <w:lastRenderedPageBreak/>
        <w:t>Entonces ve claramente la opción elegida (reembolso o reemplazo), la fecha y hora de la elección y el remitente que la realizó</w:t>
      </w:r>
    </w:p>
    <w:p w14:paraId="54FE7FF8" w14:textId="77777777" w:rsidR="0041235A" w:rsidRDefault="00000000">
      <w:r>
        <w:rPr>
          <w:b/>
          <w:sz w:val="22"/>
        </w:rPr>
        <w:t>Escenario 7: Acción del Supervisor sobre la elección</w:t>
      </w:r>
    </w:p>
    <w:p w14:paraId="428039AA" w14:textId="77777777" w:rsidR="0041235A" w:rsidRDefault="00000000">
      <w:pPr>
        <w:pStyle w:val="Prrafodelista"/>
        <w:numPr>
          <w:ilvl w:val="0"/>
          <w:numId w:val="63"/>
        </w:numPr>
      </w:pPr>
      <w:r>
        <w:t>Dado una incidencia de paquete dañado con una opción elegida por el remitente</w:t>
      </w:r>
    </w:p>
    <w:p w14:paraId="4C31102A" w14:textId="77777777" w:rsidR="0041235A" w:rsidRDefault="00000000">
      <w:pPr>
        <w:pStyle w:val="Prrafodelista"/>
        <w:numPr>
          <w:ilvl w:val="0"/>
          <w:numId w:val="63"/>
        </w:numPr>
      </w:pPr>
      <w:r>
        <w:t>Cuando el Supervisor procesa el caso (gestiona el reembolso o genera el reemplazo)</w:t>
      </w:r>
    </w:p>
    <w:p w14:paraId="1145FA32" w14:textId="77777777" w:rsidR="0041235A" w:rsidRDefault="00000000">
      <w:pPr>
        <w:pStyle w:val="Prrafodelista"/>
        <w:numPr>
          <w:ilvl w:val="0"/>
          <w:numId w:val="63"/>
        </w:numPr>
      </w:pPr>
      <w:r>
        <w:t>Entonces el sistema registra la acción del Supervisor en la incidencia y en el historial, y actualiza el estado de la incidencia</w:t>
      </w:r>
    </w:p>
    <w:p w14:paraId="449C08F6" w14:textId="77777777" w:rsidR="0041235A" w:rsidRDefault="00000000">
      <w:r>
        <w:rPr>
          <w:b/>
          <w:sz w:val="22"/>
        </w:rPr>
        <w:t>Escenario 8: Recordatorio por falta de respuesta</w:t>
      </w:r>
    </w:p>
    <w:p w14:paraId="31109312" w14:textId="77777777" w:rsidR="0041235A" w:rsidRDefault="00000000">
      <w:pPr>
        <w:pStyle w:val="Prrafodelista"/>
        <w:numPr>
          <w:ilvl w:val="0"/>
          <w:numId w:val="64"/>
        </w:numPr>
      </w:pPr>
      <w:r>
        <w:t>Dado que se envió la notificación de paquete dañado y el remitente aún no eligió una opción</w:t>
      </w:r>
    </w:p>
    <w:p w14:paraId="63E6DAE0" w14:textId="77777777" w:rsidR="0041235A" w:rsidRDefault="00000000">
      <w:pPr>
        <w:pStyle w:val="Prrafodelista"/>
        <w:numPr>
          <w:ilvl w:val="0"/>
          <w:numId w:val="64"/>
        </w:numPr>
      </w:pPr>
      <w:r>
        <w:t>Cuando se cumple el intervalo de recordatorio configurado por el Administrador</w:t>
      </w:r>
    </w:p>
    <w:p w14:paraId="2A67AC34" w14:textId="77777777" w:rsidR="0041235A" w:rsidRDefault="00000000">
      <w:pPr>
        <w:pStyle w:val="Prrafodelista"/>
        <w:numPr>
          <w:ilvl w:val="0"/>
          <w:numId w:val="64"/>
        </w:numPr>
      </w:pPr>
      <w:r>
        <w:t>Entonces el sistema reenvía la notificación con las mismas opciones de resolución</w:t>
      </w:r>
    </w:p>
    <w:p w14:paraId="6645FEC9" w14:textId="77777777" w:rsidR="0041235A" w:rsidRDefault="00000000">
      <w:r>
        <w:rPr>
          <w:b/>
          <w:sz w:val="22"/>
        </w:rPr>
        <w:t>Escenario 9: Cambio de elección antes de la gestión</w:t>
      </w:r>
    </w:p>
    <w:p w14:paraId="264C5231" w14:textId="77777777" w:rsidR="0041235A" w:rsidRDefault="00000000">
      <w:pPr>
        <w:pStyle w:val="Prrafodelista"/>
        <w:numPr>
          <w:ilvl w:val="0"/>
          <w:numId w:val="65"/>
        </w:numPr>
      </w:pPr>
      <w:r>
        <w:t>Dado que el remitente ya eligió una opción Y el Supervisor todavía no procesó el caso</w:t>
      </w:r>
    </w:p>
    <w:p w14:paraId="58F9EE3A" w14:textId="77777777" w:rsidR="0041235A" w:rsidRDefault="00000000">
      <w:pPr>
        <w:pStyle w:val="Prrafodelista"/>
        <w:numPr>
          <w:ilvl w:val="0"/>
          <w:numId w:val="65"/>
        </w:numPr>
      </w:pPr>
      <w:r>
        <w:t>Cuando el remitente vuelve a la notificación y cambia su elección</w:t>
      </w:r>
    </w:p>
    <w:p w14:paraId="07350B67" w14:textId="77777777" w:rsidR="0041235A" w:rsidRDefault="00000000">
      <w:pPr>
        <w:pStyle w:val="Prrafodelista"/>
        <w:numPr>
          <w:ilvl w:val="0"/>
          <w:numId w:val="65"/>
        </w:numPr>
      </w:pPr>
      <w:r>
        <w:t>Entonces el sistema registra la nueva elección reemplazando la anterior y deja la trazabilidad del cambio en el historial</w:t>
      </w:r>
    </w:p>
    <w:p w14:paraId="19032A37" w14:textId="77777777" w:rsidR="0041235A" w:rsidRDefault="00000000">
      <w:r>
        <w:rPr>
          <w:b/>
          <w:sz w:val="22"/>
        </w:rPr>
        <w:t>Escenario 10: Trazabilidad completa</w:t>
      </w:r>
    </w:p>
    <w:p w14:paraId="29773183" w14:textId="77777777" w:rsidR="0041235A" w:rsidRDefault="00000000">
      <w:pPr>
        <w:pStyle w:val="Prrafodelista"/>
        <w:numPr>
          <w:ilvl w:val="0"/>
          <w:numId w:val="66"/>
        </w:numPr>
      </w:pPr>
      <w:r>
        <w:t xml:space="preserve">Dado </w:t>
      </w:r>
      <w:proofErr w:type="spellStart"/>
      <w:r>
        <w:t>cualquier</w:t>
      </w:r>
      <w:proofErr w:type="spellEnd"/>
      <w:r>
        <w:t xml:space="preserve"> </w:t>
      </w:r>
      <w:proofErr w:type="spellStart"/>
      <w:r>
        <w:t>evento</w:t>
      </w:r>
      <w:proofErr w:type="spellEnd"/>
      <w:r>
        <w:t xml:space="preserve"> de esta notificación (envío, recordatorio, elección, cambio de elección, acción del Supervisor)</w:t>
      </w:r>
    </w:p>
    <w:p w14:paraId="5CB32489" w14:textId="77777777" w:rsidR="0041235A" w:rsidRDefault="00000000">
      <w:pPr>
        <w:pStyle w:val="Prrafodelista"/>
        <w:numPr>
          <w:ilvl w:val="0"/>
          <w:numId w:val="66"/>
        </w:numPr>
      </w:pPr>
      <w:r>
        <w:t>Cuando ocurre</w:t>
      </w:r>
    </w:p>
    <w:p w14:paraId="5F8D9394" w14:textId="77777777" w:rsidR="0041235A" w:rsidRDefault="00000000">
      <w:pPr>
        <w:pStyle w:val="Prrafodelista"/>
        <w:numPr>
          <w:ilvl w:val="0"/>
          <w:numId w:val="66"/>
        </w:numPr>
      </w:pPr>
      <w:r>
        <w:t>Entonces queda registrado en el historial del envío y de la incidencia con actor, acción, fecha y hora</w:t>
      </w:r>
    </w:p>
    <w:p w14:paraId="55637F9D" w14:textId="77777777" w:rsidR="0041235A" w:rsidRDefault="00000000">
      <w:r>
        <w:br w:type="page"/>
      </w:r>
    </w:p>
    <w:sectPr w:rsidR="004123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1DF6E93"/>
    <w:multiLevelType w:val="hybridMultilevel"/>
    <w:tmpl w:val="99DAAF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01E8631D"/>
    <w:multiLevelType w:val="hybridMultilevel"/>
    <w:tmpl w:val="2C225BB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029118D2"/>
    <w:multiLevelType w:val="hybridMultilevel"/>
    <w:tmpl w:val="D0B8DA9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02ED6BBA"/>
    <w:multiLevelType w:val="hybridMultilevel"/>
    <w:tmpl w:val="0B309A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068F49D1"/>
    <w:multiLevelType w:val="hybridMultilevel"/>
    <w:tmpl w:val="355436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0E9A52A7"/>
    <w:multiLevelType w:val="hybridMultilevel"/>
    <w:tmpl w:val="2F5EB03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0ED66A01"/>
    <w:multiLevelType w:val="hybridMultilevel"/>
    <w:tmpl w:val="DD72E4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0FB4210B"/>
    <w:multiLevelType w:val="hybridMultilevel"/>
    <w:tmpl w:val="9CCE13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0FBB2729"/>
    <w:multiLevelType w:val="hybridMultilevel"/>
    <w:tmpl w:val="378A22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1139684C"/>
    <w:multiLevelType w:val="hybridMultilevel"/>
    <w:tmpl w:val="E49CC1E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12E87DB2"/>
    <w:multiLevelType w:val="hybridMultilevel"/>
    <w:tmpl w:val="C3FC330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15CC5D0F"/>
    <w:multiLevelType w:val="hybridMultilevel"/>
    <w:tmpl w:val="AC9679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18692A54"/>
    <w:multiLevelType w:val="hybridMultilevel"/>
    <w:tmpl w:val="414ECBF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1B083F43"/>
    <w:multiLevelType w:val="hybridMultilevel"/>
    <w:tmpl w:val="5B346FB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1C8C6877"/>
    <w:multiLevelType w:val="hybridMultilevel"/>
    <w:tmpl w:val="B702470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1EF85586"/>
    <w:multiLevelType w:val="hybridMultilevel"/>
    <w:tmpl w:val="7CF427A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1F0F2AB5"/>
    <w:multiLevelType w:val="hybridMultilevel"/>
    <w:tmpl w:val="5B321F8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23B10438"/>
    <w:multiLevelType w:val="hybridMultilevel"/>
    <w:tmpl w:val="10B44BA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2454666B"/>
    <w:multiLevelType w:val="hybridMultilevel"/>
    <w:tmpl w:val="D8BE69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287970AF"/>
    <w:multiLevelType w:val="hybridMultilevel"/>
    <w:tmpl w:val="84CE54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2B231F69"/>
    <w:multiLevelType w:val="hybridMultilevel"/>
    <w:tmpl w:val="6CE02F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2B3F381B"/>
    <w:multiLevelType w:val="hybridMultilevel"/>
    <w:tmpl w:val="653C37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2BE9459F"/>
    <w:multiLevelType w:val="hybridMultilevel"/>
    <w:tmpl w:val="4134C2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321802F7"/>
    <w:multiLevelType w:val="hybridMultilevel"/>
    <w:tmpl w:val="D3A027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34F54A8D"/>
    <w:multiLevelType w:val="hybridMultilevel"/>
    <w:tmpl w:val="B2340E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36B50A37"/>
    <w:multiLevelType w:val="hybridMultilevel"/>
    <w:tmpl w:val="41A4C0A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3B7A7FF1"/>
    <w:multiLevelType w:val="hybridMultilevel"/>
    <w:tmpl w:val="0930EA7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3BF0190A"/>
    <w:multiLevelType w:val="hybridMultilevel"/>
    <w:tmpl w:val="7054E5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3E0B5B8B"/>
    <w:multiLevelType w:val="hybridMultilevel"/>
    <w:tmpl w:val="602E4E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3EEE7E47"/>
    <w:multiLevelType w:val="hybridMultilevel"/>
    <w:tmpl w:val="85F800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3F1128BC"/>
    <w:multiLevelType w:val="hybridMultilevel"/>
    <w:tmpl w:val="BFA0177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41760A16"/>
    <w:multiLevelType w:val="hybridMultilevel"/>
    <w:tmpl w:val="31C849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42EC20BD"/>
    <w:multiLevelType w:val="hybridMultilevel"/>
    <w:tmpl w:val="61488E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45A76112"/>
    <w:multiLevelType w:val="hybridMultilevel"/>
    <w:tmpl w:val="96A25D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465443B5"/>
    <w:multiLevelType w:val="hybridMultilevel"/>
    <w:tmpl w:val="9566DB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4A207D14"/>
    <w:multiLevelType w:val="hybridMultilevel"/>
    <w:tmpl w:val="57884F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4A694FBD"/>
    <w:multiLevelType w:val="hybridMultilevel"/>
    <w:tmpl w:val="BBB20CB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4BBA734E"/>
    <w:multiLevelType w:val="hybridMultilevel"/>
    <w:tmpl w:val="9EEA141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4" w15:restartNumberingAfterBreak="0">
    <w:nsid w:val="4EF553B9"/>
    <w:multiLevelType w:val="hybridMultilevel"/>
    <w:tmpl w:val="4BFEA5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5" w15:restartNumberingAfterBreak="0">
    <w:nsid w:val="572C7E60"/>
    <w:multiLevelType w:val="hybridMultilevel"/>
    <w:tmpl w:val="1BCEF49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58421BA9"/>
    <w:multiLevelType w:val="hybridMultilevel"/>
    <w:tmpl w:val="B78854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7" w15:restartNumberingAfterBreak="0">
    <w:nsid w:val="5A8E44A7"/>
    <w:multiLevelType w:val="hybridMultilevel"/>
    <w:tmpl w:val="D51668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8" w15:restartNumberingAfterBreak="0">
    <w:nsid w:val="5C086EC5"/>
    <w:multiLevelType w:val="hybridMultilevel"/>
    <w:tmpl w:val="938A9F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9" w15:restartNumberingAfterBreak="0">
    <w:nsid w:val="5CA73BE5"/>
    <w:multiLevelType w:val="hybridMultilevel"/>
    <w:tmpl w:val="0030683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0" w15:restartNumberingAfterBreak="0">
    <w:nsid w:val="5D5A7F52"/>
    <w:multiLevelType w:val="hybridMultilevel"/>
    <w:tmpl w:val="9B5830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1" w15:restartNumberingAfterBreak="0">
    <w:nsid w:val="5E0B0769"/>
    <w:multiLevelType w:val="hybridMultilevel"/>
    <w:tmpl w:val="D1F66EA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2" w15:restartNumberingAfterBreak="0">
    <w:nsid w:val="60531344"/>
    <w:multiLevelType w:val="hybridMultilevel"/>
    <w:tmpl w:val="9E92F1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3" w15:restartNumberingAfterBreak="0">
    <w:nsid w:val="650D738A"/>
    <w:multiLevelType w:val="hybridMultilevel"/>
    <w:tmpl w:val="9FA630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4" w15:restartNumberingAfterBreak="0">
    <w:nsid w:val="65E31499"/>
    <w:multiLevelType w:val="hybridMultilevel"/>
    <w:tmpl w:val="D88038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5" w15:restartNumberingAfterBreak="0">
    <w:nsid w:val="671F5053"/>
    <w:multiLevelType w:val="hybridMultilevel"/>
    <w:tmpl w:val="8F7888B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6" w15:restartNumberingAfterBreak="0">
    <w:nsid w:val="67420ECC"/>
    <w:multiLevelType w:val="hybridMultilevel"/>
    <w:tmpl w:val="ACFE3B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7" w15:restartNumberingAfterBreak="0">
    <w:nsid w:val="6ACD098B"/>
    <w:multiLevelType w:val="hybridMultilevel"/>
    <w:tmpl w:val="96C803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8" w15:restartNumberingAfterBreak="0">
    <w:nsid w:val="6C7D461B"/>
    <w:multiLevelType w:val="hybridMultilevel"/>
    <w:tmpl w:val="759E9A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9" w15:restartNumberingAfterBreak="0">
    <w:nsid w:val="6EAC7B93"/>
    <w:multiLevelType w:val="hybridMultilevel"/>
    <w:tmpl w:val="01F0AC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0" w15:restartNumberingAfterBreak="0">
    <w:nsid w:val="6F107E46"/>
    <w:multiLevelType w:val="hybridMultilevel"/>
    <w:tmpl w:val="294EF5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1" w15:restartNumberingAfterBreak="0">
    <w:nsid w:val="71DF386A"/>
    <w:multiLevelType w:val="hybridMultilevel"/>
    <w:tmpl w:val="1082BA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2" w15:restartNumberingAfterBreak="0">
    <w:nsid w:val="721673B7"/>
    <w:multiLevelType w:val="hybridMultilevel"/>
    <w:tmpl w:val="0C9ACFC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3" w15:restartNumberingAfterBreak="0">
    <w:nsid w:val="730E386E"/>
    <w:multiLevelType w:val="hybridMultilevel"/>
    <w:tmpl w:val="2F7C09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4" w15:restartNumberingAfterBreak="0">
    <w:nsid w:val="74093FF2"/>
    <w:multiLevelType w:val="hybridMultilevel"/>
    <w:tmpl w:val="F1C6D0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5" w15:restartNumberingAfterBreak="0">
    <w:nsid w:val="7E4A328F"/>
    <w:multiLevelType w:val="hybridMultilevel"/>
    <w:tmpl w:val="BDE2F88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452945371">
    <w:abstractNumId w:val="5"/>
  </w:num>
  <w:num w:numId="2" w16cid:durableId="842432198">
    <w:abstractNumId w:val="3"/>
  </w:num>
  <w:num w:numId="3" w16cid:durableId="1113525011">
    <w:abstractNumId w:val="2"/>
  </w:num>
  <w:num w:numId="4" w16cid:durableId="134642478">
    <w:abstractNumId w:val="4"/>
  </w:num>
  <w:num w:numId="5" w16cid:durableId="720902169">
    <w:abstractNumId w:val="1"/>
  </w:num>
  <w:num w:numId="6" w16cid:durableId="554699640">
    <w:abstractNumId w:val="0"/>
  </w:num>
  <w:num w:numId="7" w16cid:durableId="1830169914">
    <w:abstractNumId w:val="36"/>
  </w:num>
  <w:num w:numId="8" w16cid:durableId="1465275604">
    <w:abstractNumId w:val="15"/>
  </w:num>
  <w:num w:numId="9" w16cid:durableId="222373070">
    <w:abstractNumId w:val="19"/>
  </w:num>
  <w:num w:numId="10" w16cid:durableId="294994100">
    <w:abstractNumId w:val="7"/>
  </w:num>
  <w:num w:numId="11" w16cid:durableId="1355838991">
    <w:abstractNumId w:val="48"/>
  </w:num>
  <w:num w:numId="12" w16cid:durableId="1620331869">
    <w:abstractNumId w:val="21"/>
  </w:num>
  <w:num w:numId="13" w16cid:durableId="1287855678">
    <w:abstractNumId w:val="60"/>
  </w:num>
  <w:num w:numId="14" w16cid:durableId="2005891672">
    <w:abstractNumId w:val="50"/>
  </w:num>
  <w:num w:numId="15" w16cid:durableId="74984279">
    <w:abstractNumId w:val="47"/>
  </w:num>
  <w:num w:numId="16" w16cid:durableId="1070271509">
    <w:abstractNumId w:val="39"/>
  </w:num>
  <w:num w:numId="17" w16cid:durableId="282199772">
    <w:abstractNumId w:val="42"/>
  </w:num>
  <w:num w:numId="18" w16cid:durableId="1927613711">
    <w:abstractNumId w:val="29"/>
  </w:num>
  <w:num w:numId="19" w16cid:durableId="912085233">
    <w:abstractNumId w:val="65"/>
  </w:num>
  <w:num w:numId="20" w16cid:durableId="1235823794">
    <w:abstractNumId w:val="61"/>
  </w:num>
  <w:num w:numId="21" w16cid:durableId="307634523">
    <w:abstractNumId w:val="57"/>
  </w:num>
  <w:num w:numId="22" w16cid:durableId="296184549">
    <w:abstractNumId w:val="25"/>
  </w:num>
  <w:num w:numId="23" w16cid:durableId="17704200">
    <w:abstractNumId w:val="41"/>
  </w:num>
  <w:num w:numId="24" w16cid:durableId="957025955">
    <w:abstractNumId w:val="28"/>
  </w:num>
  <w:num w:numId="25" w16cid:durableId="507254042">
    <w:abstractNumId w:val="31"/>
  </w:num>
  <w:num w:numId="26" w16cid:durableId="673922971">
    <w:abstractNumId w:val="54"/>
  </w:num>
  <w:num w:numId="27" w16cid:durableId="1880587370">
    <w:abstractNumId w:val="32"/>
  </w:num>
  <w:num w:numId="28" w16cid:durableId="1073359807">
    <w:abstractNumId w:val="55"/>
  </w:num>
  <w:num w:numId="29" w16cid:durableId="1168012600">
    <w:abstractNumId w:val="35"/>
  </w:num>
  <w:num w:numId="30" w16cid:durableId="463960896">
    <w:abstractNumId w:val="26"/>
  </w:num>
  <w:num w:numId="31" w16cid:durableId="10884089">
    <w:abstractNumId w:val="58"/>
  </w:num>
  <w:num w:numId="32" w16cid:durableId="1374815804">
    <w:abstractNumId w:val="52"/>
  </w:num>
  <w:num w:numId="33" w16cid:durableId="92750653">
    <w:abstractNumId w:val="44"/>
  </w:num>
  <w:num w:numId="34" w16cid:durableId="999696247">
    <w:abstractNumId w:val="33"/>
  </w:num>
  <w:num w:numId="35" w16cid:durableId="1372414837">
    <w:abstractNumId w:val="40"/>
  </w:num>
  <w:num w:numId="36" w16cid:durableId="1827043407">
    <w:abstractNumId w:val="34"/>
  </w:num>
  <w:num w:numId="37" w16cid:durableId="1270236997">
    <w:abstractNumId w:val="63"/>
  </w:num>
  <w:num w:numId="38" w16cid:durableId="1998339942">
    <w:abstractNumId w:val="64"/>
  </w:num>
  <w:num w:numId="39" w16cid:durableId="1588003817">
    <w:abstractNumId w:val="30"/>
  </w:num>
  <w:num w:numId="40" w16cid:durableId="2000644950">
    <w:abstractNumId w:val="8"/>
  </w:num>
  <w:num w:numId="41" w16cid:durableId="1094475458">
    <w:abstractNumId w:val="11"/>
  </w:num>
  <w:num w:numId="42" w16cid:durableId="439030765">
    <w:abstractNumId w:val="13"/>
  </w:num>
  <w:num w:numId="43" w16cid:durableId="2102793104">
    <w:abstractNumId w:val="27"/>
  </w:num>
  <w:num w:numId="44" w16cid:durableId="737939900">
    <w:abstractNumId w:val="14"/>
  </w:num>
  <w:num w:numId="45" w16cid:durableId="1338534453">
    <w:abstractNumId w:val="43"/>
  </w:num>
  <w:num w:numId="46" w16cid:durableId="103773102">
    <w:abstractNumId w:val="20"/>
  </w:num>
  <w:num w:numId="47" w16cid:durableId="2099668426">
    <w:abstractNumId w:val="38"/>
  </w:num>
  <w:num w:numId="48" w16cid:durableId="851191228">
    <w:abstractNumId w:val="51"/>
  </w:num>
  <w:num w:numId="49" w16cid:durableId="207960346">
    <w:abstractNumId w:val="56"/>
  </w:num>
  <w:num w:numId="50" w16cid:durableId="1247688160">
    <w:abstractNumId w:val="22"/>
  </w:num>
  <w:num w:numId="51" w16cid:durableId="2135903464">
    <w:abstractNumId w:val="17"/>
  </w:num>
  <w:num w:numId="52" w16cid:durableId="830683519">
    <w:abstractNumId w:val="62"/>
  </w:num>
  <w:num w:numId="53" w16cid:durableId="312176572">
    <w:abstractNumId w:val="46"/>
  </w:num>
  <w:num w:numId="54" w16cid:durableId="817847370">
    <w:abstractNumId w:val="45"/>
  </w:num>
  <w:num w:numId="55" w16cid:durableId="140856633">
    <w:abstractNumId w:val="37"/>
  </w:num>
  <w:num w:numId="56" w16cid:durableId="2131048503">
    <w:abstractNumId w:val="53"/>
  </w:num>
  <w:num w:numId="57" w16cid:durableId="1615096715">
    <w:abstractNumId w:val="6"/>
  </w:num>
  <w:num w:numId="58" w16cid:durableId="1755973035">
    <w:abstractNumId w:val="23"/>
  </w:num>
  <w:num w:numId="59" w16cid:durableId="2042510836">
    <w:abstractNumId w:val="9"/>
  </w:num>
  <w:num w:numId="60" w16cid:durableId="99642444">
    <w:abstractNumId w:val="59"/>
  </w:num>
  <w:num w:numId="61" w16cid:durableId="1853106902">
    <w:abstractNumId w:val="10"/>
  </w:num>
  <w:num w:numId="62" w16cid:durableId="339502387">
    <w:abstractNumId w:val="24"/>
  </w:num>
  <w:num w:numId="63" w16cid:durableId="1047527827">
    <w:abstractNumId w:val="12"/>
  </w:num>
  <w:num w:numId="64" w16cid:durableId="1626155404">
    <w:abstractNumId w:val="18"/>
  </w:num>
  <w:num w:numId="65" w16cid:durableId="1014956420">
    <w:abstractNumId w:val="49"/>
  </w:num>
  <w:num w:numId="66" w16cid:durableId="1644768409">
    <w:abstractNumId w:val="16"/>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6F4"/>
    <w:rsid w:val="0015074B"/>
    <w:rsid w:val="0029639D"/>
    <w:rsid w:val="00326F90"/>
    <w:rsid w:val="0041235A"/>
    <w:rsid w:val="004E0A7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0F100"/>
  <w14:defaultImageDpi w14:val="300"/>
  <w15:docId w15:val="{5075A1E2-FB34-4C65-84A6-6F85BD445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3299</Words>
  <Characters>18017</Characters>
  <Application>Microsoft Office Word</Application>
  <DocSecurity>0</DocSecurity>
  <Lines>360</Lines>
  <Paragraphs>333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Chappa</cp:lastModifiedBy>
  <cp:revision>2</cp:revision>
  <dcterms:created xsi:type="dcterms:W3CDTF">2013-12-23T23:15:00Z</dcterms:created>
  <dcterms:modified xsi:type="dcterms:W3CDTF">2026-06-06T18:03:00Z</dcterms:modified>
  <cp:category/>
</cp:coreProperties>
</file>